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FlexEra Exercise AI API Documentation</w:t>
      </w:r>
    </w:p>
    <w:p>
      <w:r>
        <w:t>Base URL: http://localhost:8000/</w:t>
      </w:r>
    </w:p>
    <w:p>
      <w:r>
        <w:t>Version: 2.0.0</w:t>
      </w:r>
    </w:p>
    <w:p>
      <w:r>
        <w:t>Interactive Docs: http://localhost:8000/docs</w:t>
      </w:r>
    </w:p>
    <w:p/>
    <w:p>
      <w:pPr>
        <w:pStyle w:val="Heading1"/>
      </w:pPr>
      <w:r>
        <w:t>What's New in This Version</w:t>
      </w:r>
    </w:p>
    <w:tbl>
      <w:tblPr>
        <w:tblStyle w:val="TableGrid"/>
        <w:tblW w:type="auto" w:w="0"/>
        <w:tblLook w:firstColumn="1" w:firstRow="1" w:lastColumn="0" w:lastRow="0" w:noHBand="0" w:noVBand="1" w:val="04A0"/>
      </w:tblPr>
      <w:tblGrid>
        <w:gridCol w:w="4320"/>
        <w:gridCol w:w="4320"/>
      </w:tblGrid>
      <w:tr>
        <w:tc>
          <w:tcPr>
            <w:tcW w:type="dxa" w:w="4320"/>
            <w:shd w:val="clear" w:color="auto" w:fill="1F497D"/>
            <w:tcW w:w="2592" w:type="dxa"/>
          </w:tcPr>
          <w:p>
            <w:r>
              <w:rPr>
                <w:b/>
                <w:color w:val="FFFFFF"/>
                <w:sz w:val="20"/>
              </w:rPr>
              <w:t>Change</w:t>
            </w:r>
          </w:p>
        </w:tc>
        <w:tc>
          <w:tcPr>
            <w:tcW w:type="dxa" w:w="4320"/>
            <w:shd w:val="clear" w:color="auto" w:fill="1F497D"/>
            <w:tcW w:w="7200" w:type="dxa"/>
          </w:tcPr>
          <w:p>
            <w:r>
              <w:rPr>
                <w:b/>
                <w:color w:val="FFFFFF"/>
                <w:sz w:val="20"/>
              </w:rPr>
              <w:t>Detail</w:t>
            </w:r>
          </w:p>
        </w:tc>
      </w:tr>
      <w:tr>
        <w:tc>
          <w:tcPr>
            <w:tcW w:type="dxa" w:w="4320"/>
            <w:shd w:val="clear" w:color="auto" w:fill="F2F7FB"/>
            <w:tcW w:w="2592" w:type="dxa"/>
          </w:tcPr>
          <w:p>
            <w:r>
              <w:rPr>
                <w:sz w:val="18"/>
              </w:rPr>
              <w:t>16 Unique Exercises</w:t>
            </w:r>
          </w:p>
        </w:tc>
        <w:tc>
          <w:tcPr>
            <w:tcW w:type="dxa" w:w="4320"/>
            <w:shd w:val="clear" w:color="auto" w:fill="F2F7FB"/>
            <w:tcW w:w="7200" w:type="dxa"/>
          </w:tcPr>
          <w:p>
            <w:r>
              <w:rPr>
                <w:sz w:val="18"/>
              </w:rPr>
              <w:t>Each of the 16 exercise IDs (01–16) now maps to its own unique exercise key with distinct angle ranges, instructions, camera config, and error rules. IDs 01–04 &amp; 09–12 = Session 1 (conservative). IDs 05–08 &amp; 13–16 = Session 2 (progressive).</w:t>
            </w:r>
          </w:p>
        </w:tc>
      </w:tr>
      <w:tr>
        <w:tc>
          <w:tcPr>
            <w:tcW w:type="dxa" w:w="4320"/>
            <w:shd w:val="clear" w:color="auto" w:fill="FFFFFF"/>
            <w:tcW w:w="2592" w:type="dxa"/>
          </w:tcPr>
          <w:p>
            <w:r>
              <w:rPr>
                <w:sz w:val="18"/>
              </w:rPr>
              <w:t>Corrected Joint Angles</w:t>
            </w:r>
          </w:p>
        </w:tc>
        <w:tc>
          <w:tcPr>
            <w:tcW w:type="dxa" w:w="4320"/>
            <w:shd w:val="clear" w:color="auto" w:fill="FFFFFF"/>
            <w:tcW w:w="7200" w:type="dxa"/>
          </w:tcPr>
          <w:p>
            <w:r>
              <w:rPr>
                <w:sz w:val="18"/>
              </w:rPr>
              <w:t>All 16 exercises have anatomically verified joint angles. Most notably the straight-leg raise (IDs 03 &amp; 07) was corrected: the shoulder→hip→knee angle when lying flat ≈ 170°; raised 30° ≈ 150°; raised 60° ≈ 120° (formula: hip_angle = 180° − raise_angle_from_horizontal).</w:t>
            </w:r>
          </w:p>
        </w:tc>
      </w:tr>
      <w:tr>
        <w:tc>
          <w:tcPr>
            <w:tcW w:type="dxa" w:w="4320"/>
            <w:shd w:val="clear" w:color="auto" w:fill="F2F7FB"/>
            <w:tcW w:w="2592" w:type="dxa"/>
          </w:tcPr>
          <w:p>
            <w:r>
              <w:rPr>
                <w:sz w:val="18"/>
              </w:rPr>
              <w:t>Secondary Joint Bug Fix</w:t>
            </w:r>
          </w:p>
        </w:tc>
        <w:tc>
          <w:tcPr>
            <w:tcW w:type="dxa" w:w="4320"/>
            <w:shd w:val="clear" w:color="auto" w:fill="F2F7FB"/>
            <w:tcW w:w="7200" w:type="dxa"/>
          </w:tcPr>
          <w:p>
            <w:r>
              <w:rPr>
                <w:sz w:val="18"/>
              </w:rPr>
              <w:t>pose_service.py and complete_system.py previously set every joint type (knee, hip, shoulder, elbow) to the same primary angle. The secondary joint (e.g. knee-straightness check in leg raise) was therefore always evaluated against the wrong value. Now the secondary angle is computed separately from raw keypoints.</w:t>
            </w:r>
          </w:p>
        </w:tc>
      </w:tr>
      <w:tr>
        <w:tc>
          <w:tcPr>
            <w:tcW w:type="dxa" w:w="4320"/>
            <w:shd w:val="clear" w:color="auto" w:fill="FFFFFF"/>
            <w:tcW w:w="2592" w:type="dxa"/>
          </w:tcPr>
          <w:p>
            <w:r>
              <w:rPr>
                <w:sz w:val="18"/>
              </w:rPr>
              <w:t>exercise_key &amp; session_number in All Responses</w:t>
            </w:r>
          </w:p>
        </w:tc>
        <w:tc>
          <w:tcPr>
            <w:tcW w:type="dxa" w:w="4320"/>
            <w:shd w:val="clear" w:color="auto" w:fill="FFFFFF"/>
            <w:tcW w:w="7200" w:type="dxa"/>
          </w:tcPr>
          <w:p>
            <w:r>
              <w:rPr>
                <w:sz w:val="18"/>
              </w:rPr>
              <w:t>SessionStatusResponse and FrameProcessResponse now include exercise_key (e.g. 'lift_extended_leg_supine_s1') and session_number (1 or 2) so the Flutter app always knows which variant is active.</w:t>
            </w:r>
          </w:p>
        </w:tc>
      </w:tr>
      <w:tr>
        <w:tc>
          <w:tcPr>
            <w:tcW w:type="dxa" w:w="4320"/>
            <w:shd w:val="clear" w:color="auto" w:fill="F2F7FB"/>
            <w:tcW w:w="2592" w:type="dxa"/>
          </w:tcPr>
          <w:p>
            <w:r>
              <w:rPr>
                <w:sz w:val="18"/>
              </w:rPr>
              <w:t>errors List in Frame Response</w:t>
            </w:r>
          </w:p>
        </w:tc>
        <w:tc>
          <w:tcPr>
            <w:tcW w:type="dxa" w:w="4320"/>
            <w:shd w:val="clear" w:color="auto" w:fill="F2F7FB"/>
            <w:tcW w:w="7200" w:type="dxa"/>
          </w:tcPr>
          <w:p>
            <w:r>
              <w:rPr>
                <w:sz w:val="18"/>
              </w:rPr>
              <w:t>FrameProcessResponse now includes a typed errors list — each item has type, severity, recommendation, joint, and current_value.</w:t>
            </w:r>
          </w:p>
        </w:tc>
      </w:tr>
      <w:tr>
        <w:tc>
          <w:tcPr>
            <w:tcW w:type="dxa" w:w="4320"/>
            <w:shd w:val="clear" w:color="auto" w:fill="FFFFFF"/>
            <w:tcW w:w="2592" w:type="dxa"/>
          </w:tcPr>
          <w:p>
            <w:r>
              <w:rPr>
                <w:sz w:val="18"/>
              </w:rPr>
              <w:t>New Exercise Endpoints</w:t>
            </w:r>
          </w:p>
        </w:tc>
        <w:tc>
          <w:tcPr>
            <w:tcW w:type="dxa" w:w="4320"/>
            <w:shd w:val="clear" w:color="auto" w:fill="FFFFFF"/>
            <w:tcW w:w="7200" w:type="dxa"/>
          </w:tcPr>
          <w:p>
            <w:r>
              <w:rPr>
                <w:sz w:val="18"/>
              </w:rPr>
              <w:t>GET /exercises/session/{1|2} — list exercises for one session. GET /exercises/session/{n}/category/{cat} — combined filter.</w:t>
            </w:r>
          </w:p>
        </w:tc>
      </w:tr>
      <w:tr>
        <w:tc>
          <w:tcPr>
            <w:tcW w:type="dxa" w:w="4320"/>
            <w:shd w:val="clear" w:color="auto" w:fill="F2F7FB"/>
            <w:tcW w:w="2592" w:type="dxa"/>
          </w:tcPr>
          <w:p>
            <w:r>
              <w:rPr>
                <w:sz w:val="18"/>
              </w:rPr>
              <w:t>complete_system.py Import Fix</w:t>
            </w:r>
          </w:p>
        </w:tc>
        <w:tc>
          <w:tcPr>
            <w:tcW w:type="dxa" w:w="4320"/>
            <w:shd w:val="clear" w:color="auto" w:fill="F2F7FB"/>
            <w:tcW w:w="7200" w:type="dxa"/>
          </w:tcPr>
          <w:p>
            <w:r>
              <w:rPr>
                <w:sz w:val="18"/>
              </w:rPr>
              <w:t>Fixed broken imports: EXERCISE_RULES moved to exercise_validator, SKELETON_CONNECTIONS/LANDMARK_NAMES moved to constants.</w:t>
            </w:r>
          </w:p>
        </w:tc>
      </w:tr>
    </w:tbl>
    <w:p/>
    <w:p>
      <w:pPr>
        <w:pStyle w:val="Heading1"/>
      </w:pPr>
      <w:r>
        <w:t>1. Health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97D"/>
            <w:tcW w:w="1007" w:type="dxa"/>
          </w:tcPr>
          <w:p>
            <w:r>
              <w:rPr>
                <w:b/>
                <w:color w:val="FFFFFF"/>
                <w:sz w:val="20"/>
              </w:rPr>
              <w:t>Method</w:t>
            </w:r>
          </w:p>
        </w:tc>
        <w:tc>
          <w:tcPr>
            <w:tcW w:type="dxa" w:w="2160"/>
            <w:shd w:val="clear" w:color="auto" w:fill="1F497D"/>
            <w:tcW w:w="1728" w:type="dxa"/>
          </w:tcPr>
          <w:p>
            <w:r>
              <w:rPr>
                <w:b/>
                <w:color w:val="FFFFFF"/>
                <w:sz w:val="20"/>
              </w:rPr>
              <w:t>Endpoint</w:t>
            </w:r>
          </w:p>
        </w:tc>
        <w:tc>
          <w:tcPr>
            <w:tcW w:type="dxa" w:w="2160"/>
            <w:shd w:val="clear" w:color="auto" w:fill="1F497D"/>
            <w:tcW w:w="3168" w:type="dxa"/>
          </w:tcPr>
          <w:p>
            <w:r>
              <w:rPr>
                <w:b/>
                <w:color w:val="FFFFFF"/>
                <w:sz w:val="20"/>
              </w:rPr>
              <w:t>Description</w:t>
            </w:r>
          </w:p>
        </w:tc>
        <w:tc>
          <w:tcPr>
            <w:tcW w:type="dxa" w:w="2160"/>
            <w:shd w:val="clear" w:color="auto" w:fill="1F497D"/>
            <w:tcW w:w="6768" w:type="dxa"/>
          </w:tcPr>
          <w:p>
            <w:r>
              <w:rPr>
                <w:b/>
                <w:color w:val="FFFFFF"/>
                <w:sz w:val="20"/>
              </w:rPr>
              <w:t>Response</w:t>
            </w:r>
          </w:p>
        </w:tc>
      </w:tr>
      <w:tr>
        <w:tc>
          <w:tcPr>
            <w:tcW w:type="dxa" w:w="2160"/>
            <w:shd w:val="clear" w:color="auto" w:fill="F2F7FB"/>
            <w:tcW w:w="1007" w:type="dxa"/>
          </w:tcPr>
          <w:p>
            <w:r>
              <w:rPr>
                <w:sz w:val="18"/>
              </w:rPr>
              <w:t>GET</w:t>
            </w:r>
          </w:p>
        </w:tc>
        <w:tc>
          <w:tcPr>
            <w:tcW w:type="dxa" w:w="2160"/>
            <w:shd w:val="clear" w:color="auto" w:fill="F2F7FB"/>
            <w:tcW w:w="1728" w:type="dxa"/>
          </w:tcPr>
          <w:p>
            <w:r>
              <w:rPr>
                <w:sz w:val="18"/>
              </w:rPr>
              <w:t>/</w:t>
            </w:r>
          </w:p>
        </w:tc>
        <w:tc>
          <w:tcPr>
            <w:tcW w:type="dxa" w:w="2160"/>
            <w:shd w:val="clear" w:color="auto" w:fill="F2F7FB"/>
            <w:tcW w:w="3168" w:type="dxa"/>
          </w:tcPr>
          <w:p>
            <w:r>
              <w:rPr>
                <w:sz w:val="18"/>
              </w:rPr>
              <w:t>Root health check</w:t>
            </w:r>
          </w:p>
        </w:tc>
        <w:tc>
          <w:tcPr>
            <w:tcW w:type="dxa" w:w="2160"/>
            <w:shd w:val="clear" w:color="auto" w:fill="F2F7FB"/>
            <w:tcW w:w="6768" w:type="dxa"/>
          </w:tcPr>
          <w:p>
            <w:r>
              <w:rPr>
                <w:sz w:val="18"/>
              </w:rPr>
              <w:t>{"message": "FlexEra Exercise AI API is running"}</w:t>
            </w:r>
          </w:p>
        </w:tc>
      </w:tr>
      <w:tr>
        <w:tc>
          <w:tcPr>
            <w:tcW w:type="dxa" w:w="2160"/>
            <w:shd w:val="clear" w:color="auto" w:fill="FFFFFF"/>
            <w:tcW w:w="1007" w:type="dxa"/>
          </w:tcPr>
          <w:p>
            <w:r>
              <w:rPr>
                <w:sz w:val="18"/>
              </w:rPr>
              <w:t>GET</w:t>
            </w:r>
          </w:p>
        </w:tc>
        <w:tc>
          <w:tcPr>
            <w:tcW w:type="dxa" w:w="2160"/>
            <w:shd w:val="clear" w:color="auto" w:fill="FFFFFF"/>
            <w:tcW w:w="1728" w:type="dxa"/>
          </w:tcPr>
          <w:p>
            <w:r>
              <w:rPr>
                <w:sz w:val="18"/>
              </w:rPr>
              <w:t>/health</w:t>
            </w:r>
          </w:p>
        </w:tc>
        <w:tc>
          <w:tcPr>
            <w:tcW w:type="dxa" w:w="2160"/>
            <w:shd w:val="clear" w:color="auto" w:fill="FFFFFF"/>
            <w:tcW w:w="3168" w:type="dxa"/>
          </w:tcPr>
          <w:p>
            <w:r>
              <w:rPr>
                <w:sz w:val="18"/>
              </w:rPr>
              <w:t>Detailed server status</w:t>
            </w:r>
          </w:p>
        </w:tc>
        <w:tc>
          <w:tcPr>
            <w:tcW w:type="dxa" w:w="2160"/>
            <w:shd w:val="clear" w:color="auto" w:fill="FFFFFF"/>
            <w:tcW w:w="6768" w:type="dxa"/>
          </w:tcPr>
          <w:p>
            <w:r>
              <w:rPr>
                <w:sz w:val="18"/>
              </w:rPr>
              <w:t>{"status":"ok","model_loaded":true,"active_sessions":0,"version":"2.0.0"}</w:t>
            </w:r>
          </w:p>
        </w:tc>
      </w:tr>
    </w:tbl>
    <w:p/>
    <w:p>
      <w:pPr>
        <w:pStyle w:val="Heading1"/>
      </w:pPr>
      <w:r>
        <w:t>2. Exercises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97D"/>
            <w:tcW w:w="1007" w:type="dxa"/>
          </w:tcPr>
          <w:p>
            <w:r>
              <w:rPr>
                <w:b/>
                <w:color w:val="FFFFFF"/>
                <w:sz w:val="20"/>
              </w:rPr>
              <w:t>Method</w:t>
            </w:r>
          </w:p>
        </w:tc>
        <w:tc>
          <w:tcPr>
            <w:tcW w:type="dxa" w:w="2160"/>
            <w:shd w:val="clear" w:color="auto" w:fill="1F497D"/>
            <w:tcW w:w="3600" w:type="dxa"/>
          </w:tcPr>
          <w:p>
            <w:r>
              <w:rPr>
                <w:b/>
                <w:color w:val="FFFFFF"/>
                <w:sz w:val="20"/>
              </w:rPr>
              <w:t>Endpoint</w:t>
            </w:r>
          </w:p>
        </w:tc>
        <w:tc>
          <w:tcPr>
            <w:tcW w:type="dxa" w:w="2160"/>
            <w:shd w:val="clear" w:color="auto" w:fill="1F497D"/>
            <w:tcW w:w="3600" w:type="dxa"/>
          </w:tcPr>
          <w:p>
            <w:r>
              <w:rPr>
                <w:b/>
                <w:color w:val="FFFFFF"/>
                <w:sz w:val="20"/>
              </w:rPr>
              <w:t>Description</w:t>
            </w:r>
          </w:p>
        </w:tc>
        <w:tc>
          <w:tcPr>
            <w:tcW w:type="dxa" w:w="2160"/>
            <w:shd w:val="clear" w:color="auto" w:fill="1F497D"/>
            <w:tcW w:w="4464" w:type="dxa"/>
          </w:tcPr>
          <w:p>
            <w:r>
              <w:rPr>
                <w:b/>
                <w:color w:val="FFFFFF"/>
                <w:sz w:val="20"/>
              </w:rPr>
              <w:t>Example / Notes</w:t>
            </w:r>
          </w:p>
        </w:tc>
      </w:tr>
      <w:tr>
        <w:tc>
          <w:tcPr>
            <w:tcW w:type="dxa" w:w="2160"/>
            <w:shd w:val="clear" w:color="auto" w:fill="F2F7FB"/>
            <w:tcW w:w="1007" w:type="dxa"/>
          </w:tcPr>
          <w:p>
            <w:r>
              <w:rPr>
                <w:sz w:val="18"/>
              </w:rPr>
              <w:t>GET</w:t>
            </w:r>
          </w:p>
        </w:tc>
        <w:tc>
          <w:tcPr>
            <w:tcW w:type="dxa" w:w="2160"/>
            <w:shd w:val="clear" w:color="auto" w:fill="F2F7FB"/>
            <w:tcW w:w="3600" w:type="dxa"/>
          </w:tcPr>
          <w:p>
            <w:r>
              <w:rPr>
                <w:sz w:val="18"/>
              </w:rPr>
              <w:t>/exercises</w:t>
            </w:r>
          </w:p>
        </w:tc>
        <w:tc>
          <w:tcPr>
            <w:tcW w:type="dxa" w:w="2160"/>
            <w:shd w:val="clear" w:color="auto" w:fill="F2F7FB"/>
            <w:tcW w:w="3600" w:type="dxa"/>
          </w:tcPr>
          <w:p>
            <w:r>
              <w:rPr>
                <w:sz w:val="18"/>
              </w:rPr>
              <w:t>List all 16 exercises</w:t>
            </w:r>
          </w:p>
        </w:tc>
        <w:tc>
          <w:tcPr>
            <w:tcW w:type="dxa" w:w="2160"/>
            <w:shd w:val="clear" w:color="auto" w:fill="F2F7FB"/>
            <w:tcW w:w="4464" w:type="dxa"/>
          </w:tcPr>
          <w:p>
            <w:r>
              <w:rPr>
                <w:sz w:val="18"/>
              </w:rPr>
              <w:t>[{"id":"01","name":"Knee Extension – Seated S1","key":"bending_knee_no_support_seated_s1","session":1,"category":"lower_left"}, ...]</w:t>
            </w:r>
          </w:p>
        </w:tc>
      </w:tr>
      <w:tr>
        <w:tc>
          <w:tcPr>
            <w:tcW w:type="dxa" w:w="2160"/>
            <w:shd w:val="clear" w:color="auto" w:fill="FFFFFF"/>
            <w:tcW w:w="1007" w:type="dxa"/>
          </w:tcPr>
          <w:p>
            <w:r>
              <w:rPr>
                <w:sz w:val="18"/>
              </w:rPr>
              <w:t>GET</w:t>
            </w:r>
          </w:p>
        </w:tc>
        <w:tc>
          <w:tcPr>
            <w:tcW w:type="dxa" w:w="2160"/>
            <w:shd w:val="clear" w:color="auto" w:fill="FFFFFF"/>
            <w:tcW w:w="3600" w:type="dxa"/>
          </w:tcPr>
          <w:p>
            <w:r>
              <w:rPr>
                <w:sz w:val="18"/>
              </w:rPr>
              <w:t>/exercises/{exercise_id}</w:t>
            </w:r>
          </w:p>
        </w:tc>
        <w:tc>
          <w:tcPr>
            <w:tcW w:type="dxa" w:w="2160"/>
            <w:shd w:val="clear" w:color="auto" w:fill="FFFFFF"/>
            <w:tcW w:w="3600" w:type="dxa"/>
          </w:tcPr>
          <w:p>
            <w:r>
              <w:rPr>
                <w:sz w:val="18"/>
              </w:rPr>
              <w:t>Full detail for one exercise (01–16). Returns instructions, camera config, and error rules.</w:t>
            </w:r>
          </w:p>
        </w:tc>
        <w:tc>
          <w:tcPr>
            <w:tcW w:type="dxa" w:w="2160"/>
            <w:shd w:val="clear" w:color="auto" w:fill="FFFFFF"/>
            <w:tcW w:w="4464" w:type="dxa"/>
          </w:tcPr>
          <w:p>
            <w:r>
              <w:rPr>
                <w:sz w:val="18"/>
              </w:rPr>
              <w:t>{"id":"03","key":"lift_extended_leg_supine_s1","session":1,"instructions":{...},"camera_config":{...},"rules":{...}}</w:t>
            </w:r>
          </w:p>
        </w:tc>
      </w:tr>
      <w:tr>
        <w:tc>
          <w:tcPr>
            <w:tcW w:type="dxa" w:w="2160"/>
            <w:shd w:val="clear" w:color="auto" w:fill="F2F7FB"/>
            <w:tcW w:w="1007" w:type="dxa"/>
          </w:tcPr>
          <w:p>
            <w:r>
              <w:rPr>
                <w:sz w:val="18"/>
              </w:rPr>
              <w:t>GET</w:t>
            </w:r>
          </w:p>
        </w:tc>
        <w:tc>
          <w:tcPr>
            <w:tcW w:type="dxa" w:w="2160"/>
            <w:shd w:val="clear" w:color="auto" w:fill="F2F7FB"/>
            <w:tcW w:w="3600" w:type="dxa"/>
          </w:tcPr>
          <w:p>
            <w:r>
              <w:rPr>
                <w:sz w:val="18"/>
              </w:rPr>
              <w:t>/exercises/session/{session_num}</w:t>
            </w:r>
          </w:p>
        </w:tc>
        <w:tc>
          <w:tcPr>
            <w:tcW w:type="dxa" w:w="2160"/>
            <w:shd w:val="clear" w:color="auto" w:fill="F2F7FB"/>
            <w:tcW w:w="3600" w:type="dxa"/>
          </w:tcPr>
          <w:p>
            <w:r>
              <w:rPr>
                <w:sz w:val="18"/>
              </w:rPr>
              <w:t>NEW — All exercises for session 1 or 2 (session_num must be 1 or 2)</w:t>
            </w:r>
          </w:p>
        </w:tc>
        <w:tc>
          <w:tcPr>
            <w:tcW w:type="dxa" w:w="2160"/>
            <w:shd w:val="clear" w:color="auto" w:fill="F2F7FB"/>
            <w:tcW w:w="4464" w:type="dxa"/>
          </w:tcPr>
          <w:p>
            <w:r>
              <w:rPr>
                <w:sz w:val="18"/>
              </w:rPr>
              <w:t>GET /exercises/session/1  →  returns IDs 01–04 &amp; 09–12</w:t>
            </w:r>
          </w:p>
        </w:tc>
      </w:tr>
      <w:tr>
        <w:tc>
          <w:tcPr>
            <w:tcW w:type="dxa" w:w="2160"/>
            <w:shd w:val="clear" w:color="auto" w:fill="FFFFFF"/>
            <w:tcW w:w="1007" w:type="dxa"/>
          </w:tcPr>
          <w:p>
            <w:r>
              <w:rPr>
                <w:sz w:val="18"/>
              </w:rPr>
              <w:t>GET</w:t>
            </w:r>
          </w:p>
        </w:tc>
        <w:tc>
          <w:tcPr>
            <w:tcW w:type="dxa" w:w="2160"/>
            <w:shd w:val="clear" w:color="auto" w:fill="FFFFFF"/>
            <w:tcW w:w="3600" w:type="dxa"/>
          </w:tcPr>
          <w:p>
            <w:r>
              <w:rPr>
                <w:sz w:val="18"/>
              </w:rPr>
              <w:t>/exercises/category/{category}</w:t>
            </w:r>
          </w:p>
        </w:tc>
        <w:tc>
          <w:tcPr>
            <w:tcW w:type="dxa" w:w="2160"/>
            <w:shd w:val="clear" w:color="auto" w:fill="FFFFFF"/>
            <w:tcW w:w="3600" w:type="dxa"/>
          </w:tcPr>
          <w:p>
            <w:r>
              <w:rPr>
                <w:sz w:val="18"/>
              </w:rPr>
              <w:t>Filter by body area. Accepts: knee, shoulder, lower, upper, lower_left, lower_right, upper_left, upper_right</w:t>
            </w:r>
          </w:p>
        </w:tc>
        <w:tc>
          <w:tcPr>
            <w:tcW w:type="dxa" w:w="2160"/>
            <w:shd w:val="clear" w:color="auto" w:fill="FFFFFF"/>
            <w:tcW w:w="4464" w:type="dxa"/>
          </w:tcPr>
          <w:p>
            <w:r>
              <w:rPr>
                <w:sz w:val="18"/>
              </w:rPr>
              <w:t>GET /exercises/category/knee  →  returns all lower-body exercises</w:t>
            </w:r>
          </w:p>
        </w:tc>
      </w:tr>
      <w:tr>
        <w:tc>
          <w:tcPr>
            <w:tcW w:type="dxa" w:w="2160"/>
            <w:shd w:val="clear" w:color="auto" w:fill="F2F7FB"/>
            <w:tcW w:w="1007" w:type="dxa"/>
          </w:tcPr>
          <w:p>
            <w:r>
              <w:rPr>
                <w:sz w:val="18"/>
              </w:rPr>
              <w:t>GET</w:t>
            </w:r>
          </w:p>
        </w:tc>
        <w:tc>
          <w:tcPr>
            <w:tcW w:type="dxa" w:w="2160"/>
            <w:shd w:val="clear" w:color="auto" w:fill="F2F7FB"/>
            <w:tcW w:w="3600" w:type="dxa"/>
          </w:tcPr>
          <w:p>
            <w:r>
              <w:rPr>
                <w:sz w:val="18"/>
              </w:rPr>
              <w:t>/exercises/session/{n}/category/{cat}</w:t>
            </w:r>
          </w:p>
        </w:tc>
        <w:tc>
          <w:tcPr>
            <w:tcW w:type="dxa" w:w="2160"/>
            <w:shd w:val="clear" w:color="auto" w:fill="F2F7FB"/>
            <w:tcW w:w="3600" w:type="dxa"/>
          </w:tcPr>
          <w:p>
            <w:r>
              <w:rPr>
                <w:sz w:val="18"/>
              </w:rPr>
              <w:t>NEW — Combined filter: session number AND body category</w:t>
            </w:r>
          </w:p>
        </w:tc>
        <w:tc>
          <w:tcPr>
            <w:tcW w:type="dxa" w:w="2160"/>
            <w:shd w:val="clear" w:color="auto" w:fill="F2F7FB"/>
            <w:tcW w:w="4464" w:type="dxa"/>
          </w:tcPr>
          <w:p>
            <w:r>
              <w:rPr>
                <w:sz w:val="18"/>
              </w:rPr>
              <w:t>GET /exercises/session/2/category/shoulder  →  IDs 13–16</w:t>
            </w:r>
          </w:p>
        </w:tc>
      </w:tr>
    </w:tbl>
    <w:p/>
    <w:p>
      <w:r>
        <w:t>Exercise ID Reference: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497D"/>
            <w:tcW w:w="576" w:type="dxa"/>
          </w:tcPr>
          <w:p>
            <w:r>
              <w:rPr>
                <w:b/>
                <w:color w:val="FFFFFF"/>
                <w:sz w:val="20"/>
              </w:rPr>
              <w:t>ID</w:t>
            </w:r>
          </w:p>
        </w:tc>
        <w:tc>
          <w:tcPr>
            <w:tcW w:type="dxa" w:w="1728"/>
            <w:shd w:val="clear" w:color="auto" w:fill="1F497D"/>
            <w:tcW w:w="4464" w:type="dxa"/>
          </w:tcPr>
          <w:p>
            <w:r>
              <w:rPr>
                <w:b/>
                <w:color w:val="FFFFFF"/>
                <w:sz w:val="20"/>
              </w:rPr>
              <w:t>Exercise Key</w:t>
            </w:r>
          </w:p>
        </w:tc>
        <w:tc>
          <w:tcPr>
            <w:tcW w:type="dxa" w:w="1728"/>
            <w:shd w:val="clear" w:color="auto" w:fill="1F497D"/>
            <w:tcW w:w="3168" w:type="dxa"/>
          </w:tcPr>
          <w:p>
            <w:r>
              <w:rPr>
                <w:b/>
                <w:color w:val="FFFFFF"/>
                <w:sz w:val="20"/>
              </w:rPr>
              <w:t>Display Name</w:t>
            </w:r>
          </w:p>
        </w:tc>
        <w:tc>
          <w:tcPr>
            <w:tcW w:type="dxa" w:w="1728"/>
            <w:shd w:val="clear" w:color="auto" w:fill="1F497D"/>
            <w:tcW w:w="1584" w:type="dxa"/>
          </w:tcPr>
          <w:p>
            <w:r>
              <w:rPr>
                <w:b/>
                <w:color w:val="FFFFFF"/>
                <w:sz w:val="20"/>
              </w:rPr>
              <w:t>Category</w:t>
            </w:r>
          </w:p>
        </w:tc>
        <w:tc>
          <w:tcPr>
            <w:tcW w:type="dxa" w:w="1728"/>
            <w:shd w:val="clear" w:color="auto" w:fill="1F497D"/>
            <w:tcW w:w="1007" w:type="dxa"/>
          </w:tcPr>
          <w:p>
            <w:r>
              <w:rPr>
                <w:b/>
                <w:color w:val="FFFFFF"/>
                <w:sz w:val="20"/>
              </w:rPr>
              <w:t>Session</w:t>
            </w:r>
          </w:p>
        </w:tc>
      </w:tr>
      <w:tr>
        <w:tc>
          <w:tcPr>
            <w:tcW w:type="dxa" w:w="1728"/>
            <w:shd w:val="clear" w:color="auto" w:fill="F2F7FB"/>
            <w:tcW w:w="576" w:type="dxa"/>
          </w:tcPr>
          <w:p>
            <w:r>
              <w:rPr>
                <w:sz w:val="18"/>
              </w:rPr>
              <w:t>01</w:t>
            </w:r>
          </w:p>
        </w:tc>
        <w:tc>
          <w:tcPr>
            <w:tcW w:type="dxa" w:w="1728"/>
            <w:shd w:val="clear" w:color="auto" w:fill="F2F7FB"/>
            <w:tcW w:w="4464" w:type="dxa"/>
          </w:tcPr>
          <w:p>
            <w:r>
              <w:rPr>
                <w:sz w:val="18"/>
              </w:rPr>
              <w:t>bending_knee_no_support_seated_s1</w:t>
            </w:r>
          </w:p>
        </w:tc>
        <w:tc>
          <w:tcPr>
            <w:tcW w:type="dxa" w:w="1728"/>
            <w:shd w:val="clear" w:color="auto" w:fill="F2F7FB"/>
            <w:tcW w:w="3168" w:type="dxa"/>
          </w:tcPr>
          <w:p>
            <w:r>
              <w:rPr>
                <w:sz w:val="18"/>
              </w:rPr>
              <w:t>Knee Extension Seated (S1)</w:t>
            </w:r>
          </w:p>
        </w:tc>
        <w:tc>
          <w:tcPr>
            <w:tcW w:type="dxa" w:w="1728"/>
            <w:shd w:val="clear" w:color="auto" w:fill="F2F7FB"/>
            <w:tcW w:w="1584" w:type="dxa"/>
          </w:tcPr>
          <w:p>
            <w:r>
              <w:rPr>
                <w:sz w:val="18"/>
              </w:rPr>
              <w:t>lower_left</w:t>
            </w:r>
          </w:p>
        </w:tc>
        <w:tc>
          <w:tcPr>
            <w:tcW w:type="dxa" w:w="1728"/>
            <w:shd w:val="clear" w:color="auto" w:fill="F2F7FB"/>
            <w:tcW w:w="1007" w:type="dxa"/>
          </w:tcPr>
          <w:p>
            <w:r>
              <w:rPr>
                <w:sz w:val="18"/>
              </w:rPr>
              <w:t>1</w:t>
            </w:r>
          </w:p>
        </w:tc>
      </w:tr>
      <w:tr>
        <w:tc>
          <w:tcPr>
            <w:tcW w:type="dxa" w:w="1728"/>
            <w:shd w:val="clear" w:color="auto" w:fill="FFFFFF"/>
            <w:tcW w:w="576" w:type="dxa"/>
          </w:tcPr>
          <w:p>
            <w:r>
              <w:rPr>
                <w:sz w:val="18"/>
              </w:rPr>
              <w:t>02</w:t>
            </w:r>
          </w:p>
        </w:tc>
        <w:tc>
          <w:tcPr>
            <w:tcW w:type="dxa" w:w="1728"/>
            <w:shd w:val="clear" w:color="auto" w:fill="FFFFFF"/>
            <w:tcW w:w="4464" w:type="dxa"/>
          </w:tcPr>
          <w:p>
            <w:r>
              <w:rPr>
                <w:sz w:val="18"/>
              </w:rPr>
              <w:t>bending_knee_with_support_seated_s1</w:t>
            </w:r>
          </w:p>
        </w:tc>
        <w:tc>
          <w:tcPr>
            <w:tcW w:type="dxa" w:w="1728"/>
            <w:shd w:val="clear" w:color="auto" w:fill="FFFFFF"/>
            <w:tcW w:w="3168" w:type="dxa"/>
          </w:tcPr>
          <w:p>
            <w:r>
              <w:rPr>
                <w:sz w:val="18"/>
              </w:rPr>
              <w:t>Knee Extension With Support (S1)</w:t>
            </w:r>
          </w:p>
        </w:tc>
        <w:tc>
          <w:tcPr>
            <w:tcW w:type="dxa" w:w="1728"/>
            <w:shd w:val="clear" w:color="auto" w:fill="FFFFFF"/>
            <w:tcW w:w="1584" w:type="dxa"/>
          </w:tcPr>
          <w:p>
            <w:r>
              <w:rPr>
                <w:sz w:val="18"/>
              </w:rPr>
              <w:t>lower_right</w:t>
            </w:r>
          </w:p>
        </w:tc>
        <w:tc>
          <w:tcPr>
            <w:tcW w:type="dxa" w:w="1728"/>
            <w:shd w:val="clear" w:color="auto" w:fill="FFFFFF"/>
            <w:tcW w:w="1007" w:type="dxa"/>
          </w:tcPr>
          <w:p>
            <w:r>
              <w:rPr>
                <w:sz w:val="18"/>
              </w:rPr>
              <w:t>1</w:t>
            </w:r>
          </w:p>
        </w:tc>
      </w:tr>
      <w:tr>
        <w:tc>
          <w:tcPr>
            <w:tcW w:type="dxa" w:w="1728"/>
            <w:shd w:val="clear" w:color="auto" w:fill="F2F7FB"/>
            <w:tcW w:w="576" w:type="dxa"/>
          </w:tcPr>
          <w:p>
            <w:r>
              <w:rPr>
                <w:sz w:val="18"/>
              </w:rPr>
              <w:t>03</w:t>
            </w:r>
          </w:p>
        </w:tc>
        <w:tc>
          <w:tcPr>
            <w:tcW w:type="dxa" w:w="1728"/>
            <w:shd w:val="clear" w:color="auto" w:fill="F2F7FB"/>
            <w:tcW w:w="4464" w:type="dxa"/>
          </w:tcPr>
          <w:p>
            <w:r>
              <w:rPr>
                <w:sz w:val="18"/>
              </w:rPr>
              <w:t>lift_extended_leg_supine_s1</w:t>
            </w:r>
          </w:p>
        </w:tc>
        <w:tc>
          <w:tcPr>
            <w:tcW w:type="dxa" w:w="1728"/>
            <w:shd w:val="clear" w:color="auto" w:fill="F2F7FB"/>
            <w:tcW w:w="3168" w:type="dxa"/>
          </w:tcPr>
          <w:p>
            <w:r>
              <w:rPr>
                <w:sz w:val="18"/>
              </w:rPr>
              <w:t>Straight Leg Raise (S1)</w:t>
            </w:r>
          </w:p>
        </w:tc>
        <w:tc>
          <w:tcPr>
            <w:tcW w:type="dxa" w:w="1728"/>
            <w:shd w:val="clear" w:color="auto" w:fill="F2F7FB"/>
            <w:tcW w:w="1584" w:type="dxa"/>
          </w:tcPr>
          <w:p>
            <w:r>
              <w:rPr>
                <w:sz w:val="18"/>
              </w:rPr>
              <w:t>lower_left</w:t>
            </w:r>
          </w:p>
        </w:tc>
        <w:tc>
          <w:tcPr>
            <w:tcW w:type="dxa" w:w="1728"/>
            <w:shd w:val="clear" w:color="auto" w:fill="F2F7FB"/>
            <w:tcW w:w="1007" w:type="dxa"/>
          </w:tcPr>
          <w:p>
            <w:r>
              <w:rPr>
                <w:sz w:val="18"/>
              </w:rPr>
              <w:t>1</w:t>
            </w:r>
          </w:p>
        </w:tc>
      </w:tr>
      <w:tr>
        <w:tc>
          <w:tcPr>
            <w:tcW w:type="dxa" w:w="1728"/>
            <w:shd w:val="clear" w:color="auto" w:fill="FFFFFF"/>
            <w:tcW w:w="576" w:type="dxa"/>
          </w:tcPr>
          <w:p>
            <w:r>
              <w:rPr>
                <w:sz w:val="18"/>
              </w:rPr>
              <w:t>04</w:t>
            </w:r>
          </w:p>
        </w:tc>
        <w:tc>
          <w:tcPr>
            <w:tcW w:type="dxa" w:w="1728"/>
            <w:shd w:val="clear" w:color="auto" w:fill="FFFFFF"/>
            <w:tcW w:w="4464" w:type="dxa"/>
          </w:tcPr>
          <w:p>
            <w:r>
              <w:rPr>
                <w:sz w:val="18"/>
              </w:rPr>
              <w:t>bending_knee_bed_support_supine_s1</w:t>
            </w:r>
          </w:p>
        </w:tc>
        <w:tc>
          <w:tcPr>
            <w:tcW w:type="dxa" w:w="1728"/>
            <w:shd w:val="clear" w:color="auto" w:fill="FFFFFF"/>
            <w:tcW w:w="3168" w:type="dxa"/>
          </w:tcPr>
          <w:p>
            <w:r>
              <w:rPr>
                <w:sz w:val="18"/>
              </w:rPr>
              <w:t>Heel Slide (S1)</w:t>
            </w:r>
          </w:p>
        </w:tc>
        <w:tc>
          <w:tcPr>
            <w:tcW w:type="dxa" w:w="1728"/>
            <w:shd w:val="clear" w:color="auto" w:fill="FFFFFF"/>
            <w:tcW w:w="1584" w:type="dxa"/>
          </w:tcPr>
          <w:p>
            <w:r>
              <w:rPr>
                <w:sz w:val="18"/>
              </w:rPr>
              <w:t>lower_right</w:t>
            </w:r>
          </w:p>
        </w:tc>
        <w:tc>
          <w:tcPr>
            <w:tcW w:type="dxa" w:w="1728"/>
            <w:shd w:val="clear" w:color="auto" w:fill="FFFFFF"/>
            <w:tcW w:w="1007" w:type="dxa"/>
          </w:tcPr>
          <w:p>
            <w:r>
              <w:rPr>
                <w:sz w:val="18"/>
              </w:rPr>
              <w:t>1</w:t>
            </w:r>
          </w:p>
        </w:tc>
      </w:tr>
      <w:tr>
        <w:tc>
          <w:tcPr>
            <w:tcW w:type="dxa" w:w="1728"/>
            <w:shd w:val="clear" w:color="auto" w:fill="F2F7FB"/>
            <w:tcW w:w="576" w:type="dxa"/>
          </w:tcPr>
          <w:p>
            <w:r>
              <w:rPr>
                <w:sz w:val="18"/>
              </w:rPr>
              <w:t>05</w:t>
            </w:r>
          </w:p>
        </w:tc>
        <w:tc>
          <w:tcPr>
            <w:tcW w:type="dxa" w:w="1728"/>
            <w:shd w:val="clear" w:color="auto" w:fill="F2F7FB"/>
            <w:tcW w:w="4464" w:type="dxa"/>
          </w:tcPr>
          <w:p>
            <w:r>
              <w:rPr>
                <w:sz w:val="18"/>
              </w:rPr>
              <w:t>bending_knee_no_support_seated_s2</w:t>
            </w:r>
          </w:p>
        </w:tc>
        <w:tc>
          <w:tcPr>
            <w:tcW w:type="dxa" w:w="1728"/>
            <w:shd w:val="clear" w:color="auto" w:fill="F2F7FB"/>
            <w:tcW w:w="3168" w:type="dxa"/>
          </w:tcPr>
          <w:p>
            <w:r>
              <w:rPr>
                <w:sz w:val="18"/>
              </w:rPr>
              <w:t>Knee Extension Seated (S2)</w:t>
            </w:r>
          </w:p>
        </w:tc>
        <w:tc>
          <w:tcPr>
            <w:tcW w:type="dxa" w:w="1728"/>
            <w:shd w:val="clear" w:color="auto" w:fill="F2F7FB"/>
            <w:tcW w:w="1584" w:type="dxa"/>
          </w:tcPr>
          <w:p>
            <w:r>
              <w:rPr>
                <w:sz w:val="18"/>
              </w:rPr>
              <w:t>lower_left</w:t>
            </w:r>
          </w:p>
        </w:tc>
        <w:tc>
          <w:tcPr>
            <w:tcW w:type="dxa" w:w="1728"/>
            <w:shd w:val="clear" w:color="auto" w:fill="F2F7FB"/>
            <w:tcW w:w="1007" w:type="dxa"/>
          </w:tcPr>
          <w:p>
            <w:r>
              <w:rPr>
                <w:sz w:val="18"/>
              </w:rPr>
              <w:t>2</w:t>
            </w:r>
          </w:p>
        </w:tc>
      </w:tr>
      <w:tr>
        <w:tc>
          <w:tcPr>
            <w:tcW w:type="dxa" w:w="1728"/>
            <w:shd w:val="clear" w:color="auto" w:fill="FFFFFF"/>
            <w:tcW w:w="576" w:type="dxa"/>
          </w:tcPr>
          <w:p>
            <w:r>
              <w:rPr>
                <w:sz w:val="18"/>
              </w:rPr>
              <w:t>06</w:t>
            </w:r>
          </w:p>
        </w:tc>
        <w:tc>
          <w:tcPr>
            <w:tcW w:type="dxa" w:w="1728"/>
            <w:shd w:val="clear" w:color="auto" w:fill="FFFFFF"/>
            <w:tcW w:w="4464" w:type="dxa"/>
          </w:tcPr>
          <w:p>
            <w:r>
              <w:rPr>
                <w:sz w:val="18"/>
              </w:rPr>
              <w:t>bending_knee_with_support_seated_s2</w:t>
            </w:r>
          </w:p>
        </w:tc>
        <w:tc>
          <w:tcPr>
            <w:tcW w:type="dxa" w:w="1728"/>
            <w:shd w:val="clear" w:color="auto" w:fill="FFFFFF"/>
            <w:tcW w:w="3168" w:type="dxa"/>
          </w:tcPr>
          <w:p>
            <w:r>
              <w:rPr>
                <w:sz w:val="18"/>
              </w:rPr>
              <w:t>Knee Extension With Support (S2)</w:t>
            </w:r>
          </w:p>
        </w:tc>
        <w:tc>
          <w:tcPr>
            <w:tcW w:type="dxa" w:w="1728"/>
            <w:shd w:val="clear" w:color="auto" w:fill="FFFFFF"/>
            <w:tcW w:w="1584" w:type="dxa"/>
          </w:tcPr>
          <w:p>
            <w:r>
              <w:rPr>
                <w:sz w:val="18"/>
              </w:rPr>
              <w:t>lower_right</w:t>
            </w:r>
          </w:p>
        </w:tc>
        <w:tc>
          <w:tcPr>
            <w:tcW w:type="dxa" w:w="1728"/>
            <w:shd w:val="clear" w:color="auto" w:fill="FFFFFF"/>
            <w:tcW w:w="1007" w:type="dxa"/>
          </w:tcPr>
          <w:p>
            <w:r>
              <w:rPr>
                <w:sz w:val="18"/>
              </w:rPr>
              <w:t>2</w:t>
            </w:r>
          </w:p>
        </w:tc>
      </w:tr>
      <w:tr>
        <w:tc>
          <w:tcPr>
            <w:tcW w:type="dxa" w:w="1728"/>
            <w:shd w:val="clear" w:color="auto" w:fill="F2F7FB"/>
            <w:tcW w:w="576" w:type="dxa"/>
          </w:tcPr>
          <w:p>
            <w:r>
              <w:rPr>
                <w:sz w:val="18"/>
              </w:rPr>
              <w:t>07</w:t>
            </w:r>
          </w:p>
        </w:tc>
        <w:tc>
          <w:tcPr>
            <w:tcW w:type="dxa" w:w="1728"/>
            <w:shd w:val="clear" w:color="auto" w:fill="F2F7FB"/>
            <w:tcW w:w="4464" w:type="dxa"/>
          </w:tcPr>
          <w:p>
            <w:r>
              <w:rPr>
                <w:sz w:val="18"/>
              </w:rPr>
              <w:t>lift_extended_leg_supine_s2</w:t>
            </w:r>
          </w:p>
        </w:tc>
        <w:tc>
          <w:tcPr>
            <w:tcW w:type="dxa" w:w="1728"/>
            <w:shd w:val="clear" w:color="auto" w:fill="F2F7FB"/>
            <w:tcW w:w="3168" w:type="dxa"/>
          </w:tcPr>
          <w:p>
            <w:r>
              <w:rPr>
                <w:sz w:val="18"/>
              </w:rPr>
              <w:t>Straight Leg Raise (S2)</w:t>
            </w:r>
          </w:p>
        </w:tc>
        <w:tc>
          <w:tcPr>
            <w:tcW w:type="dxa" w:w="1728"/>
            <w:shd w:val="clear" w:color="auto" w:fill="F2F7FB"/>
            <w:tcW w:w="1584" w:type="dxa"/>
          </w:tcPr>
          <w:p>
            <w:r>
              <w:rPr>
                <w:sz w:val="18"/>
              </w:rPr>
              <w:t>lower_left</w:t>
            </w:r>
          </w:p>
        </w:tc>
        <w:tc>
          <w:tcPr>
            <w:tcW w:type="dxa" w:w="1728"/>
            <w:shd w:val="clear" w:color="auto" w:fill="F2F7FB"/>
            <w:tcW w:w="1007" w:type="dxa"/>
          </w:tcPr>
          <w:p>
            <w:r>
              <w:rPr>
                <w:sz w:val="18"/>
              </w:rPr>
              <w:t>2</w:t>
            </w:r>
          </w:p>
        </w:tc>
      </w:tr>
      <w:tr>
        <w:tc>
          <w:tcPr>
            <w:tcW w:type="dxa" w:w="1728"/>
            <w:shd w:val="clear" w:color="auto" w:fill="FFFFFF"/>
            <w:tcW w:w="576" w:type="dxa"/>
          </w:tcPr>
          <w:p>
            <w:r>
              <w:rPr>
                <w:sz w:val="18"/>
              </w:rPr>
              <w:t>08</w:t>
            </w:r>
          </w:p>
        </w:tc>
        <w:tc>
          <w:tcPr>
            <w:tcW w:type="dxa" w:w="1728"/>
            <w:shd w:val="clear" w:color="auto" w:fill="FFFFFF"/>
            <w:tcW w:w="4464" w:type="dxa"/>
          </w:tcPr>
          <w:p>
            <w:r>
              <w:rPr>
                <w:sz w:val="18"/>
              </w:rPr>
              <w:t>bending_knee_bed_support_supine_s2</w:t>
            </w:r>
          </w:p>
        </w:tc>
        <w:tc>
          <w:tcPr>
            <w:tcW w:type="dxa" w:w="1728"/>
            <w:shd w:val="clear" w:color="auto" w:fill="FFFFFF"/>
            <w:tcW w:w="3168" w:type="dxa"/>
          </w:tcPr>
          <w:p>
            <w:r>
              <w:rPr>
                <w:sz w:val="18"/>
              </w:rPr>
              <w:t>Heel Slide (S2)</w:t>
            </w:r>
          </w:p>
        </w:tc>
        <w:tc>
          <w:tcPr>
            <w:tcW w:type="dxa" w:w="1728"/>
            <w:shd w:val="clear" w:color="auto" w:fill="FFFFFF"/>
            <w:tcW w:w="1584" w:type="dxa"/>
          </w:tcPr>
          <w:p>
            <w:r>
              <w:rPr>
                <w:sz w:val="18"/>
              </w:rPr>
              <w:t>lower_right</w:t>
            </w:r>
          </w:p>
        </w:tc>
        <w:tc>
          <w:tcPr>
            <w:tcW w:type="dxa" w:w="1728"/>
            <w:shd w:val="clear" w:color="auto" w:fill="FFFFFF"/>
            <w:tcW w:w="1007" w:type="dxa"/>
          </w:tcPr>
          <w:p>
            <w:r>
              <w:rPr>
                <w:sz w:val="18"/>
              </w:rPr>
              <w:t>2</w:t>
            </w:r>
          </w:p>
        </w:tc>
      </w:tr>
      <w:tr>
        <w:tc>
          <w:tcPr>
            <w:tcW w:type="dxa" w:w="1728"/>
            <w:shd w:val="clear" w:color="auto" w:fill="F2F7FB"/>
            <w:tcW w:w="576" w:type="dxa"/>
          </w:tcPr>
          <w:p>
            <w:r>
              <w:rPr>
                <w:sz w:val="18"/>
              </w:rPr>
              <w:t>09</w:t>
            </w:r>
          </w:p>
        </w:tc>
        <w:tc>
          <w:tcPr>
            <w:tcW w:type="dxa" w:w="1728"/>
            <w:shd w:val="clear" w:color="auto" w:fill="F2F7FB"/>
            <w:tcW w:w="4464" w:type="dxa"/>
          </w:tcPr>
          <w:p>
            <w:r>
              <w:rPr>
                <w:sz w:val="18"/>
              </w:rPr>
              <w:t>shoulder_flexion_seated_s1</w:t>
            </w:r>
          </w:p>
        </w:tc>
        <w:tc>
          <w:tcPr>
            <w:tcW w:type="dxa" w:w="1728"/>
            <w:shd w:val="clear" w:color="auto" w:fill="F2F7FB"/>
            <w:tcW w:w="3168" w:type="dxa"/>
          </w:tcPr>
          <w:p>
            <w:r>
              <w:rPr>
                <w:sz w:val="18"/>
              </w:rPr>
              <w:t>Shoulder Flexion Seated (S1)</w:t>
            </w:r>
          </w:p>
        </w:tc>
        <w:tc>
          <w:tcPr>
            <w:tcW w:type="dxa" w:w="1728"/>
            <w:shd w:val="clear" w:color="auto" w:fill="F2F7FB"/>
            <w:tcW w:w="1584" w:type="dxa"/>
          </w:tcPr>
          <w:p>
            <w:r>
              <w:rPr>
                <w:sz w:val="18"/>
              </w:rPr>
              <w:t>upper_left</w:t>
            </w:r>
          </w:p>
        </w:tc>
        <w:tc>
          <w:tcPr>
            <w:tcW w:type="dxa" w:w="1728"/>
            <w:shd w:val="clear" w:color="auto" w:fill="F2F7FB"/>
            <w:tcW w:w="1007" w:type="dxa"/>
          </w:tcPr>
          <w:p>
            <w:r>
              <w:rPr>
                <w:sz w:val="18"/>
              </w:rPr>
              <w:t>1</w:t>
            </w:r>
          </w:p>
        </w:tc>
      </w:tr>
      <w:tr>
        <w:tc>
          <w:tcPr>
            <w:tcW w:type="dxa" w:w="1728"/>
            <w:shd w:val="clear" w:color="auto" w:fill="FFFFFF"/>
            <w:tcW w:w="576" w:type="dxa"/>
          </w:tcPr>
          <w:p>
            <w:r>
              <w:rPr>
                <w:sz w:val="18"/>
              </w:rPr>
              <w:t>10</w:t>
            </w:r>
          </w:p>
        </w:tc>
        <w:tc>
          <w:tcPr>
            <w:tcW w:type="dxa" w:w="1728"/>
            <w:shd w:val="clear" w:color="auto" w:fill="FFFFFF"/>
            <w:tcW w:w="4464" w:type="dxa"/>
          </w:tcPr>
          <w:p>
            <w:r>
              <w:rPr>
                <w:sz w:val="18"/>
              </w:rPr>
              <w:t>horizontal_weighted_openings_standing_s1</w:t>
            </w:r>
          </w:p>
        </w:tc>
        <w:tc>
          <w:tcPr>
            <w:tcW w:type="dxa" w:w="1728"/>
            <w:shd w:val="clear" w:color="auto" w:fill="FFFFFF"/>
            <w:tcW w:w="3168" w:type="dxa"/>
          </w:tcPr>
          <w:p>
            <w:r>
              <w:rPr>
                <w:sz w:val="18"/>
              </w:rPr>
              <w:t>Horizontal Arm Openings (S1)</w:t>
            </w:r>
          </w:p>
        </w:tc>
        <w:tc>
          <w:tcPr>
            <w:tcW w:type="dxa" w:w="1728"/>
            <w:shd w:val="clear" w:color="auto" w:fill="FFFFFF"/>
            <w:tcW w:w="1584" w:type="dxa"/>
          </w:tcPr>
          <w:p>
            <w:r>
              <w:rPr>
                <w:sz w:val="18"/>
              </w:rPr>
              <w:t>upper_right</w:t>
            </w:r>
          </w:p>
        </w:tc>
        <w:tc>
          <w:tcPr>
            <w:tcW w:type="dxa" w:w="1728"/>
            <w:shd w:val="clear" w:color="auto" w:fill="FFFFFF"/>
            <w:tcW w:w="1007" w:type="dxa"/>
          </w:tcPr>
          <w:p>
            <w:r>
              <w:rPr>
                <w:sz w:val="18"/>
              </w:rPr>
              <w:t>1</w:t>
            </w:r>
          </w:p>
        </w:tc>
      </w:tr>
      <w:tr>
        <w:tc>
          <w:tcPr>
            <w:tcW w:type="dxa" w:w="1728"/>
            <w:shd w:val="clear" w:color="auto" w:fill="F2F7FB"/>
            <w:tcW w:w="576" w:type="dxa"/>
          </w:tcPr>
          <w:p>
            <w:r>
              <w:rPr>
                <w:sz w:val="18"/>
              </w:rPr>
              <w:t>11</w:t>
            </w:r>
          </w:p>
        </w:tc>
        <w:tc>
          <w:tcPr>
            <w:tcW w:type="dxa" w:w="1728"/>
            <w:shd w:val="clear" w:color="auto" w:fill="F2F7FB"/>
            <w:tcW w:w="4464" w:type="dxa"/>
          </w:tcPr>
          <w:p>
            <w:r>
              <w:rPr>
                <w:sz w:val="18"/>
              </w:rPr>
              <w:t>external_rotation_shoulders_elastic_s1</w:t>
            </w:r>
          </w:p>
        </w:tc>
        <w:tc>
          <w:tcPr>
            <w:tcW w:type="dxa" w:w="1728"/>
            <w:shd w:val="clear" w:color="auto" w:fill="F2F7FB"/>
            <w:tcW w:w="3168" w:type="dxa"/>
          </w:tcPr>
          <w:p>
            <w:r>
              <w:rPr>
                <w:sz w:val="18"/>
              </w:rPr>
              <w:t>External Rotation Elastic (S1)</w:t>
            </w:r>
          </w:p>
        </w:tc>
        <w:tc>
          <w:tcPr>
            <w:tcW w:type="dxa" w:w="1728"/>
            <w:shd w:val="clear" w:color="auto" w:fill="F2F7FB"/>
            <w:tcW w:w="1584" w:type="dxa"/>
          </w:tcPr>
          <w:p>
            <w:r>
              <w:rPr>
                <w:sz w:val="18"/>
              </w:rPr>
              <w:t>upper_left</w:t>
            </w:r>
          </w:p>
        </w:tc>
        <w:tc>
          <w:tcPr>
            <w:tcW w:type="dxa" w:w="1728"/>
            <w:shd w:val="clear" w:color="auto" w:fill="F2F7FB"/>
            <w:tcW w:w="1007" w:type="dxa"/>
          </w:tcPr>
          <w:p>
            <w:r>
              <w:rPr>
                <w:sz w:val="18"/>
              </w:rPr>
              <w:t>1</w:t>
            </w:r>
          </w:p>
        </w:tc>
      </w:tr>
      <w:tr>
        <w:tc>
          <w:tcPr>
            <w:tcW w:type="dxa" w:w="1728"/>
            <w:shd w:val="clear" w:color="auto" w:fill="FFFFFF"/>
            <w:tcW w:w="576" w:type="dxa"/>
          </w:tcPr>
          <w:p>
            <w:r>
              <w:rPr>
                <w:sz w:val="18"/>
              </w:rPr>
              <w:t>12</w:t>
            </w:r>
          </w:p>
        </w:tc>
        <w:tc>
          <w:tcPr>
            <w:tcW w:type="dxa" w:w="1728"/>
            <w:shd w:val="clear" w:color="auto" w:fill="FFFFFF"/>
            <w:tcW w:w="4464" w:type="dxa"/>
          </w:tcPr>
          <w:p>
            <w:r>
              <w:rPr>
                <w:sz w:val="18"/>
              </w:rPr>
              <w:t>circular_pendulum_standing_s1</w:t>
            </w:r>
          </w:p>
        </w:tc>
        <w:tc>
          <w:tcPr>
            <w:tcW w:type="dxa" w:w="1728"/>
            <w:shd w:val="clear" w:color="auto" w:fill="FFFFFF"/>
            <w:tcW w:w="3168" w:type="dxa"/>
          </w:tcPr>
          <w:p>
            <w:r>
              <w:rPr>
                <w:sz w:val="18"/>
              </w:rPr>
              <w:t>Circular Pendulum (S1)</w:t>
            </w:r>
          </w:p>
        </w:tc>
        <w:tc>
          <w:tcPr>
            <w:tcW w:type="dxa" w:w="1728"/>
            <w:shd w:val="clear" w:color="auto" w:fill="FFFFFF"/>
            <w:tcW w:w="1584" w:type="dxa"/>
          </w:tcPr>
          <w:p>
            <w:r>
              <w:rPr>
                <w:sz w:val="18"/>
              </w:rPr>
              <w:t>upper_right</w:t>
            </w:r>
          </w:p>
        </w:tc>
        <w:tc>
          <w:tcPr>
            <w:tcW w:type="dxa" w:w="1728"/>
            <w:shd w:val="clear" w:color="auto" w:fill="FFFFFF"/>
            <w:tcW w:w="1007" w:type="dxa"/>
          </w:tcPr>
          <w:p>
            <w:r>
              <w:rPr>
                <w:sz w:val="18"/>
              </w:rPr>
              <w:t>1</w:t>
            </w:r>
          </w:p>
        </w:tc>
      </w:tr>
      <w:tr>
        <w:tc>
          <w:tcPr>
            <w:tcW w:type="dxa" w:w="1728"/>
            <w:shd w:val="clear" w:color="auto" w:fill="F2F7FB"/>
            <w:tcW w:w="576" w:type="dxa"/>
          </w:tcPr>
          <w:p>
            <w:r>
              <w:rPr>
                <w:sz w:val="18"/>
              </w:rPr>
              <w:t>13</w:t>
            </w:r>
          </w:p>
        </w:tc>
        <w:tc>
          <w:tcPr>
            <w:tcW w:type="dxa" w:w="1728"/>
            <w:shd w:val="clear" w:color="auto" w:fill="F2F7FB"/>
            <w:tcW w:w="4464" w:type="dxa"/>
          </w:tcPr>
          <w:p>
            <w:r>
              <w:rPr>
                <w:sz w:val="18"/>
              </w:rPr>
              <w:t>shoulder_flexion_seated_s2</w:t>
            </w:r>
          </w:p>
        </w:tc>
        <w:tc>
          <w:tcPr>
            <w:tcW w:type="dxa" w:w="1728"/>
            <w:shd w:val="clear" w:color="auto" w:fill="F2F7FB"/>
            <w:tcW w:w="3168" w:type="dxa"/>
          </w:tcPr>
          <w:p>
            <w:r>
              <w:rPr>
                <w:sz w:val="18"/>
              </w:rPr>
              <w:t>Shoulder Flexion Seated (S2)</w:t>
            </w:r>
          </w:p>
        </w:tc>
        <w:tc>
          <w:tcPr>
            <w:tcW w:type="dxa" w:w="1728"/>
            <w:shd w:val="clear" w:color="auto" w:fill="F2F7FB"/>
            <w:tcW w:w="1584" w:type="dxa"/>
          </w:tcPr>
          <w:p>
            <w:r>
              <w:rPr>
                <w:sz w:val="18"/>
              </w:rPr>
              <w:t>upper_left</w:t>
            </w:r>
          </w:p>
        </w:tc>
        <w:tc>
          <w:tcPr>
            <w:tcW w:type="dxa" w:w="1728"/>
            <w:shd w:val="clear" w:color="auto" w:fill="F2F7FB"/>
            <w:tcW w:w="1007" w:type="dxa"/>
          </w:tcPr>
          <w:p>
            <w:r>
              <w:rPr>
                <w:sz w:val="18"/>
              </w:rPr>
              <w:t>2</w:t>
            </w:r>
          </w:p>
        </w:tc>
      </w:tr>
      <w:tr>
        <w:tc>
          <w:tcPr>
            <w:tcW w:type="dxa" w:w="1728"/>
            <w:shd w:val="clear" w:color="auto" w:fill="FFFFFF"/>
            <w:tcW w:w="576" w:type="dxa"/>
          </w:tcPr>
          <w:p>
            <w:r>
              <w:rPr>
                <w:sz w:val="18"/>
              </w:rPr>
              <w:t>14</w:t>
            </w:r>
          </w:p>
        </w:tc>
        <w:tc>
          <w:tcPr>
            <w:tcW w:type="dxa" w:w="1728"/>
            <w:shd w:val="clear" w:color="auto" w:fill="FFFFFF"/>
            <w:tcW w:w="4464" w:type="dxa"/>
          </w:tcPr>
          <w:p>
            <w:r>
              <w:rPr>
                <w:sz w:val="18"/>
              </w:rPr>
              <w:t>horizontal_weighted_openings_standing_s2</w:t>
            </w:r>
          </w:p>
        </w:tc>
        <w:tc>
          <w:tcPr>
            <w:tcW w:type="dxa" w:w="1728"/>
            <w:shd w:val="clear" w:color="auto" w:fill="FFFFFF"/>
            <w:tcW w:w="3168" w:type="dxa"/>
          </w:tcPr>
          <w:p>
            <w:r>
              <w:rPr>
                <w:sz w:val="18"/>
              </w:rPr>
              <w:t>Horizontal Arm Openings (S2)</w:t>
            </w:r>
          </w:p>
        </w:tc>
        <w:tc>
          <w:tcPr>
            <w:tcW w:type="dxa" w:w="1728"/>
            <w:shd w:val="clear" w:color="auto" w:fill="FFFFFF"/>
            <w:tcW w:w="1584" w:type="dxa"/>
          </w:tcPr>
          <w:p>
            <w:r>
              <w:rPr>
                <w:sz w:val="18"/>
              </w:rPr>
              <w:t>upper_right</w:t>
            </w:r>
          </w:p>
        </w:tc>
        <w:tc>
          <w:tcPr>
            <w:tcW w:type="dxa" w:w="1728"/>
            <w:shd w:val="clear" w:color="auto" w:fill="FFFFFF"/>
            <w:tcW w:w="1007" w:type="dxa"/>
          </w:tcPr>
          <w:p>
            <w:r>
              <w:rPr>
                <w:sz w:val="18"/>
              </w:rPr>
              <w:t>2</w:t>
            </w:r>
          </w:p>
        </w:tc>
      </w:tr>
      <w:tr>
        <w:tc>
          <w:tcPr>
            <w:tcW w:type="dxa" w:w="1728"/>
            <w:shd w:val="clear" w:color="auto" w:fill="F2F7FB"/>
            <w:tcW w:w="576" w:type="dxa"/>
          </w:tcPr>
          <w:p>
            <w:r>
              <w:rPr>
                <w:sz w:val="18"/>
              </w:rPr>
              <w:t>15</w:t>
            </w:r>
          </w:p>
        </w:tc>
        <w:tc>
          <w:tcPr>
            <w:tcW w:type="dxa" w:w="1728"/>
            <w:shd w:val="clear" w:color="auto" w:fill="F2F7FB"/>
            <w:tcW w:w="4464" w:type="dxa"/>
          </w:tcPr>
          <w:p>
            <w:r>
              <w:rPr>
                <w:sz w:val="18"/>
              </w:rPr>
              <w:t>external_rotation_shoulders_elastic_s2</w:t>
            </w:r>
          </w:p>
        </w:tc>
        <w:tc>
          <w:tcPr>
            <w:tcW w:type="dxa" w:w="1728"/>
            <w:shd w:val="clear" w:color="auto" w:fill="F2F7FB"/>
            <w:tcW w:w="3168" w:type="dxa"/>
          </w:tcPr>
          <w:p>
            <w:r>
              <w:rPr>
                <w:sz w:val="18"/>
              </w:rPr>
              <w:t>External Rotation Elastic (S2)</w:t>
            </w:r>
          </w:p>
        </w:tc>
        <w:tc>
          <w:tcPr>
            <w:tcW w:type="dxa" w:w="1728"/>
            <w:shd w:val="clear" w:color="auto" w:fill="F2F7FB"/>
            <w:tcW w:w="1584" w:type="dxa"/>
          </w:tcPr>
          <w:p>
            <w:r>
              <w:rPr>
                <w:sz w:val="18"/>
              </w:rPr>
              <w:t>upper_left</w:t>
            </w:r>
          </w:p>
        </w:tc>
        <w:tc>
          <w:tcPr>
            <w:tcW w:type="dxa" w:w="1728"/>
            <w:shd w:val="clear" w:color="auto" w:fill="F2F7FB"/>
            <w:tcW w:w="1007" w:type="dxa"/>
          </w:tcPr>
          <w:p>
            <w:r>
              <w:rPr>
                <w:sz w:val="18"/>
              </w:rPr>
              <w:t>2</w:t>
            </w:r>
          </w:p>
        </w:tc>
      </w:tr>
      <w:tr>
        <w:tc>
          <w:tcPr>
            <w:tcW w:type="dxa" w:w="1728"/>
            <w:shd w:val="clear" w:color="auto" w:fill="FFFFFF"/>
            <w:tcW w:w="576" w:type="dxa"/>
          </w:tcPr>
          <w:p>
            <w:r>
              <w:rPr>
                <w:sz w:val="18"/>
              </w:rPr>
              <w:t>16</w:t>
            </w:r>
          </w:p>
        </w:tc>
        <w:tc>
          <w:tcPr>
            <w:tcW w:type="dxa" w:w="1728"/>
            <w:shd w:val="clear" w:color="auto" w:fill="FFFFFF"/>
            <w:tcW w:w="4464" w:type="dxa"/>
          </w:tcPr>
          <w:p>
            <w:r>
              <w:rPr>
                <w:sz w:val="18"/>
              </w:rPr>
              <w:t>circular_pendulum_standing_s2</w:t>
            </w:r>
          </w:p>
        </w:tc>
        <w:tc>
          <w:tcPr>
            <w:tcW w:type="dxa" w:w="1728"/>
            <w:shd w:val="clear" w:color="auto" w:fill="FFFFFF"/>
            <w:tcW w:w="3168" w:type="dxa"/>
          </w:tcPr>
          <w:p>
            <w:r>
              <w:rPr>
                <w:sz w:val="18"/>
              </w:rPr>
              <w:t>Circular Pendulum (S2)</w:t>
            </w:r>
          </w:p>
        </w:tc>
        <w:tc>
          <w:tcPr>
            <w:tcW w:type="dxa" w:w="1728"/>
            <w:shd w:val="clear" w:color="auto" w:fill="FFFFFF"/>
            <w:tcW w:w="1584" w:type="dxa"/>
          </w:tcPr>
          <w:p>
            <w:r>
              <w:rPr>
                <w:sz w:val="18"/>
              </w:rPr>
              <w:t>upper_right</w:t>
            </w:r>
          </w:p>
        </w:tc>
        <w:tc>
          <w:tcPr>
            <w:tcW w:type="dxa" w:w="1728"/>
            <w:shd w:val="clear" w:color="auto" w:fill="FFFFFF"/>
            <w:tcW w:w="1007" w:type="dxa"/>
          </w:tcPr>
          <w:p>
            <w:r>
              <w:rPr>
                <w:sz w:val="18"/>
              </w:rPr>
              <w:t>2</w:t>
            </w:r>
          </w:p>
        </w:tc>
      </w:tr>
    </w:tbl>
    <w:p/>
    <w:p>
      <w:pPr>
        <w:pStyle w:val="Heading1"/>
      </w:pPr>
      <w:r>
        <w:t>2a. Exercise Angle Reference (Verified)</w:t>
      </w:r>
    </w:p>
    <w:p>
      <w:r>
        <w:rPr>
          <w:b/>
          <w:color w:val="C05000"/>
        </w:rPr>
        <w:t xml:space="preserve">Note: </w:t>
      </w:r>
      <w:r>
        <w:rPr>
          <w:color w:val="444444"/>
          <w:sz w:val="18"/>
        </w:rPr>
        <w:t>All angles are 3-point joint angles computed by the YOLOv8 pose keypoints. For the straight-leg raise (IDs 03 &amp; 07) the formula is: hip_angle = 180° − raise_angle_from_horizontal (e.g. raised 30° → hip angle ≈ 150°; raised 60° → hip angle ≈ 120°). State machine: MIN = most flexed / raised position; MAX = most extended / flat position.</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497D"/>
            <w:tcW w:w="576" w:type="dxa"/>
          </w:tcPr>
          <w:p>
            <w:r>
              <w:rPr>
                <w:b/>
                <w:color w:val="FFFFFF"/>
                <w:sz w:val="20"/>
              </w:rPr>
              <w:t>ID</w:t>
            </w:r>
          </w:p>
        </w:tc>
        <w:tc>
          <w:tcPr>
            <w:tcW w:type="dxa" w:w="1728"/>
            <w:shd w:val="clear" w:color="auto" w:fill="1F497D"/>
            <w:tcW w:w="3168" w:type="dxa"/>
          </w:tcPr>
          <w:p>
            <w:r>
              <w:rPr>
                <w:b/>
                <w:color w:val="FFFFFF"/>
                <w:sz w:val="20"/>
              </w:rPr>
              <w:t>Joint Measured</w:t>
            </w:r>
          </w:p>
        </w:tc>
        <w:tc>
          <w:tcPr>
            <w:tcW w:type="dxa" w:w="1728"/>
            <w:shd w:val="clear" w:color="auto" w:fill="1F497D"/>
            <w:tcW w:w="864" w:type="dxa"/>
          </w:tcPr>
          <w:p>
            <w:r>
              <w:rPr>
                <w:b/>
                <w:color w:val="FFFFFF"/>
                <w:sz w:val="20"/>
              </w:rPr>
              <w:t>MIN°</w:t>
            </w:r>
          </w:p>
        </w:tc>
        <w:tc>
          <w:tcPr>
            <w:tcW w:type="dxa" w:w="1728"/>
            <w:shd w:val="clear" w:color="auto" w:fill="1F497D"/>
            <w:tcW w:w="864" w:type="dxa"/>
          </w:tcPr>
          <w:p>
            <w:r>
              <w:rPr>
                <w:b/>
                <w:color w:val="FFFFFF"/>
                <w:sz w:val="20"/>
              </w:rPr>
              <w:t>MAX°</w:t>
            </w:r>
          </w:p>
        </w:tc>
        <w:tc>
          <w:tcPr>
            <w:tcW w:type="dxa" w:w="1728"/>
            <w:shd w:val="clear" w:color="auto" w:fill="1F497D"/>
            <w:tcW w:w="7128" w:type="dxa"/>
          </w:tcPr>
          <w:p>
            <w:r>
              <w:rPr>
                <w:b/>
                <w:color w:val="FFFFFF"/>
                <w:sz w:val="20"/>
              </w:rPr>
              <w:t>Meaning</w:t>
            </w:r>
          </w:p>
        </w:tc>
      </w:tr>
      <w:tr>
        <w:tc>
          <w:tcPr>
            <w:tcW w:type="dxa" w:w="1728"/>
            <w:shd w:val="clear" w:color="auto" w:fill="F2F7FB"/>
            <w:tcW w:w="576" w:type="dxa"/>
          </w:tcPr>
          <w:p>
            <w:r>
              <w:rPr>
                <w:sz w:val="18"/>
              </w:rPr>
              <w:t>01</w:t>
            </w:r>
          </w:p>
        </w:tc>
        <w:tc>
          <w:tcPr>
            <w:tcW w:type="dxa" w:w="1728"/>
            <w:shd w:val="clear" w:color="auto" w:fill="F2F7FB"/>
            <w:tcW w:w="3168" w:type="dxa"/>
          </w:tcPr>
          <w:p>
            <w:r>
              <w:rPr>
                <w:sz w:val="18"/>
              </w:rPr>
              <w:t>knee (hip→knee→ankle)</w:t>
            </w:r>
          </w:p>
        </w:tc>
        <w:tc>
          <w:tcPr>
            <w:tcW w:type="dxa" w:w="1728"/>
            <w:shd w:val="clear" w:color="auto" w:fill="F2F7FB"/>
            <w:tcW w:w="864" w:type="dxa"/>
          </w:tcPr>
          <w:p>
            <w:r>
              <w:rPr>
                <w:sz w:val="18"/>
              </w:rPr>
              <w:t>85°</w:t>
            </w:r>
          </w:p>
        </w:tc>
        <w:tc>
          <w:tcPr>
            <w:tcW w:type="dxa" w:w="1728"/>
            <w:shd w:val="clear" w:color="auto" w:fill="F2F7FB"/>
            <w:tcW w:w="864" w:type="dxa"/>
          </w:tcPr>
          <w:p>
            <w:r>
              <w:rPr>
                <w:sz w:val="18"/>
              </w:rPr>
              <w:t>155°</w:t>
            </w:r>
          </w:p>
        </w:tc>
        <w:tc>
          <w:tcPr>
            <w:tcW w:type="dxa" w:w="1728"/>
            <w:shd w:val="clear" w:color="auto" w:fill="F2F7FB"/>
            <w:tcW w:w="7128" w:type="dxa"/>
          </w:tcPr>
          <w:p>
            <w:r>
              <w:rPr>
                <w:sz w:val="18"/>
              </w:rPr>
              <w:t>Seated resting ≈90°; partial extension to 155°</w:t>
            </w:r>
          </w:p>
        </w:tc>
      </w:tr>
      <w:tr>
        <w:tc>
          <w:tcPr>
            <w:tcW w:type="dxa" w:w="1728"/>
            <w:shd w:val="clear" w:color="auto" w:fill="FFFFFF"/>
            <w:tcW w:w="576" w:type="dxa"/>
          </w:tcPr>
          <w:p>
            <w:r>
              <w:rPr>
                <w:sz w:val="18"/>
              </w:rPr>
              <w:t>02</w:t>
            </w:r>
          </w:p>
        </w:tc>
        <w:tc>
          <w:tcPr>
            <w:tcW w:type="dxa" w:w="1728"/>
            <w:shd w:val="clear" w:color="auto" w:fill="FFFFFF"/>
            <w:tcW w:w="3168" w:type="dxa"/>
          </w:tcPr>
          <w:p>
            <w:r>
              <w:rPr>
                <w:sz w:val="18"/>
              </w:rPr>
              <w:t>knee (hip→knee→ankle)</w:t>
            </w:r>
          </w:p>
        </w:tc>
        <w:tc>
          <w:tcPr>
            <w:tcW w:type="dxa" w:w="1728"/>
            <w:shd w:val="clear" w:color="auto" w:fill="FFFFFF"/>
            <w:tcW w:w="864" w:type="dxa"/>
          </w:tcPr>
          <w:p>
            <w:r>
              <w:rPr>
                <w:sz w:val="18"/>
              </w:rPr>
              <w:t>85°</w:t>
            </w:r>
          </w:p>
        </w:tc>
        <w:tc>
          <w:tcPr>
            <w:tcW w:type="dxa" w:w="1728"/>
            <w:shd w:val="clear" w:color="auto" w:fill="FFFFFF"/>
            <w:tcW w:w="864" w:type="dxa"/>
          </w:tcPr>
          <w:p>
            <w:r>
              <w:rPr>
                <w:sz w:val="18"/>
              </w:rPr>
              <w:t>150°</w:t>
            </w:r>
          </w:p>
        </w:tc>
        <w:tc>
          <w:tcPr>
            <w:tcW w:type="dxa" w:w="1728"/>
            <w:shd w:val="clear" w:color="auto" w:fill="FFFFFF"/>
            <w:tcW w:w="7128" w:type="dxa"/>
          </w:tcPr>
          <w:p>
            <w:r>
              <w:rPr>
                <w:sz w:val="18"/>
              </w:rPr>
              <w:t>Same with back support; slightly conservative</w:t>
            </w:r>
          </w:p>
        </w:tc>
      </w:tr>
      <w:tr>
        <w:tc>
          <w:tcPr>
            <w:tcW w:type="dxa" w:w="1728"/>
            <w:shd w:val="clear" w:color="auto" w:fill="F2F7FB"/>
            <w:tcW w:w="576" w:type="dxa"/>
          </w:tcPr>
          <w:p>
            <w:r>
              <w:rPr>
                <w:sz w:val="18"/>
              </w:rPr>
              <w:t>03</w:t>
            </w:r>
          </w:p>
        </w:tc>
        <w:tc>
          <w:tcPr>
            <w:tcW w:type="dxa" w:w="1728"/>
            <w:shd w:val="clear" w:color="auto" w:fill="F2F7FB"/>
            <w:tcW w:w="3168" w:type="dxa"/>
          </w:tcPr>
          <w:p>
            <w:r>
              <w:rPr>
                <w:sz w:val="18"/>
              </w:rPr>
              <w:t>hip (shoulder→hip→knee)</w:t>
            </w:r>
          </w:p>
        </w:tc>
        <w:tc>
          <w:tcPr>
            <w:tcW w:type="dxa" w:w="1728"/>
            <w:shd w:val="clear" w:color="auto" w:fill="F2F7FB"/>
            <w:tcW w:w="864" w:type="dxa"/>
          </w:tcPr>
          <w:p>
            <w:r>
              <w:rPr>
                <w:sz w:val="18"/>
              </w:rPr>
              <w:t>145°</w:t>
            </w:r>
          </w:p>
        </w:tc>
        <w:tc>
          <w:tcPr>
            <w:tcW w:type="dxa" w:w="1728"/>
            <w:shd w:val="clear" w:color="auto" w:fill="F2F7FB"/>
            <w:tcW w:w="864" w:type="dxa"/>
          </w:tcPr>
          <w:p>
            <w:r>
              <w:rPr>
                <w:sz w:val="18"/>
              </w:rPr>
              <w:t>170°</w:t>
            </w:r>
          </w:p>
        </w:tc>
        <w:tc>
          <w:tcPr>
            <w:tcW w:type="dxa" w:w="1728"/>
            <w:shd w:val="clear" w:color="auto" w:fill="F2F7FB"/>
            <w:tcW w:w="7128" w:type="dxa"/>
          </w:tcPr>
          <w:p>
            <w:r>
              <w:rPr>
                <w:sz w:val="18"/>
              </w:rPr>
              <w:t>Flat ≈170°; raised 30–35° → 145°; knee must stay 160–180°</w:t>
            </w:r>
          </w:p>
        </w:tc>
      </w:tr>
      <w:tr>
        <w:tc>
          <w:tcPr>
            <w:tcW w:type="dxa" w:w="1728"/>
            <w:shd w:val="clear" w:color="auto" w:fill="FFFFFF"/>
            <w:tcW w:w="576" w:type="dxa"/>
          </w:tcPr>
          <w:p>
            <w:r>
              <w:rPr>
                <w:sz w:val="18"/>
              </w:rPr>
              <w:t>04</w:t>
            </w:r>
          </w:p>
        </w:tc>
        <w:tc>
          <w:tcPr>
            <w:tcW w:type="dxa" w:w="1728"/>
            <w:shd w:val="clear" w:color="auto" w:fill="FFFFFF"/>
            <w:tcW w:w="3168" w:type="dxa"/>
          </w:tcPr>
          <w:p>
            <w:r>
              <w:rPr>
                <w:sz w:val="18"/>
              </w:rPr>
              <w:t>knee (hip→knee→ankle)</w:t>
            </w:r>
          </w:p>
        </w:tc>
        <w:tc>
          <w:tcPr>
            <w:tcW w:type="dxa" w:w="1728"/>
            <w:shd w:val="clear" w:color="auto" w:fill="FFFFFF"/>
            <w:tcW w:w="864" w:type="dxa"/>
          </w:tcPr>
          <w:p>
            <w:r>
              <w:rPr>
                <w:sz w:val="18"/>
              </w:rPr>
              <w:t>70°</w:t>
            </w:r>
          </w:p>
        </w:tc>
        <w:tc>
          <w:tcPr>
            <w:tcW w:type="dxa" w:w="1728"/>
            <w:shd w:val="clear" w:color="auto" w:fill="FFFFFF"/>
            <w:tcW w:w="864" w:type="dxa"/>
          </w:tcPr>
          <w:p>
            <w:r>
              <w:rPr>
                <w:sz w:val="18"/>
              </w:rPr>
              <w:t>160°</w:t>
            </w:r>
          </w:p>
        </w:tc>
        <w:tc>
          <w:tcPr>
            <w:tcW w:type="dxa" w:w="1728"/>
            <w:shd w:val="clear" w:color="auto" w:fill="FFFFFF"/>
            <w:tcW w:w="7128" w:type="dxa"/>
          </w:tcPr>
          <w:p>
            <w:r>
              <w:rPr>
                <w:sz w:val="18"/>
              </w:rPr>
              <w:t>Heel slide: flex to 70°, extend back to 160°</w:t>
            </w:r>
          </w:p>
        </w:tc>
      </w:tr>
      <w:tr>
        <w:tc>
          <w:tcPr>
            <w:tcW w:type="dxa" w:w="1728"/>
            <w:shd w:val="clear" w:color="auto" w:fill="F2F7FB"/>
            <w:tcW w:w="576" w:type="dxa"/>
          </w:tcPr>
          <w:p>
            <w:r>
              <w:rPr>
                <w:sz w:val="18"/>
              </w:rPr>
              <w:t>05</w:t>
            </w:r>
          </w:p>
        </w:tc>
        <w:tc>
          <w:tcPr>
            <w:tcW w:type="dxa" w:w="1728"/>
            <w:shd w:val="clear" w:color="auto" w:fill="F2F7FB"/>
            <w:tcW w:w="3168" w:type="dxa"/>
          </w:tcPr>
          <w:p>
            <w:r>
              <w:rPr>
                <w:sz w:val="18"/>
              </w:rPr>
              <w:t>knee (hip→knee→ankle)</w:t>
            </w:r>
          </w:p>
        </w:tc>
        <w:tc>
          <w:tcPr>
            <w:tcW w:type="dxa" w:w="1728"/>
            <w:shd w:val="clear" w:color="auto" w:fill="F2F7FB"/>
            <w:tcW w:w="864" w:type="dxa"/>
          </w:tcPr>
          <w:p>
            <w:r>
              <w:rPr>
                <w:sz w:val="18"/>
              </w:rPr>
              <w:t>85°</w:t>
            </w:r>
          </w:p>
        </w:tc>
        <w:tc>
          <w:tcPr>
            <w:tcW w:type="dxa" w:w="1728"/>
            <w:shd w:val="clear" w:color="auto" w:fill="F2F7FB"/>
            <w:tcW w:w="864" w:type="dxa"/>
          </w:tcPr>
          <w:p>
            <w:r>
              <w:rPr>
                <w:sz w:val="18"/>
              </w:rPr>
              <w:t>175°</w:t>
            </w:r>
          </w:p>
        </w:tc>
        <w:tc>
          <w:tcPr>
            <w:tcW w:type="dxa" w:w="1728"/>
            <w:shd w:val="clear" w:color="auto" w:fill="F2F7FB"/>
            <w:tcW w:w="7128" w:type="dxa"/>
          </w:tcPr>
          <w:p>
            <w:r>
              <w:rPr>
                <w:sz w:val="18"/>
              </w:rPr>
              <w:t>Same start as S1; push to near-full extension 175°</w:t>
            </w:r>
          </w:p>
        </w:tc>
      </w:tr>
      <w:tr>
        <w:tc>
          <w:tcPr>
            <w:tcW w:type="dxa" w:w="1728"/>
            <w:shd w:val="clear" w:color="auto" w:fill="FFFFFF"/>
            <w:tcW w:w="576" w:type="dxa"/>
          </w:tcPr>
          <w:p>
            <w:r>
              <w:rPr>
                <w:sz w:val="18"/>
              </w:rPr>
              <w:t>06</w:t>
            </w:r>
          </w:p>
        </w:tc>
        <w:tc>
          <w:tcPr>
            <w:tcW w:type="dxa" w:w="1728"/>
            <w:shd w:val="clear" w:color="auto" w:fill="FFFFFF"/>
            <w:tcW w:w="3168" w:type="dxa"/>
          </w:tcPr>
          <w:p>
            <w:r>
              <w:rPr>
                <w:sz w:val="18"/>
              </w:rPr>
              <w:t>knee (hip→knee→ankle)</w:t>
            </w:r>
          </w:p>
        </w:tc>
        <w:tc>
          <w:tcPr>
            <w:tcW w:type="dxa" w:w="1728"/>
            <w:shd w:val="clear" w:color="auto" w:fill="FFFFFF"/>
            <w:tcW w:w="864" w:type="dxa"/>
          </w:tcPr>
          <w:p>
            <w:r>
              <w:rPr>
                <w:sz w:val="18"/>
              </w:rPr>
              <w:t>85°</w:t>
            </w:r>
          </w:p>
        </w:tc>
        <w:tc>
          <w:tcPr>
            <w:tcW w:type="dxa" w:w="1728"/>
            <w:shd w:val="clear" w:color="auto" w:fill="FFFFFF"/>
            <w:tcW w:w="864" w:type="dxa"/>
          </w:tcPr>
          <w:p>
            <w:r>
              <w:rPr>
                <w:sz w:val="18"/>
              </w:rPr>
              <w:t>165°</w:t>
            </w:r>
          </w:p>
        </w:tc>
        <w:tc>
          <w:tcPr>
            <w:tcW w:type="dxa" w:w="1728"/>
            <w:shd w:val="clear" w:color="auto" w:fill="FFFFFF"/>
            <w:tcW w:w="7128" w:type="dxa"/>
          </w:tcPr>
          <w:p>
            <w:r>
              <w:rPr>
                <w:sz w:val="18"/>
              </w:rPr>
              <w:t>Progressive fuller extension than S1</w:t>
            </w:r>
          </w:p>
        </w:tc>
      </w:tr>
      <w:tr>
        <w:tc>
          <w:tcPr>
            <w:tcW w:type="dxa" w:w="1728"/>
            <w:shd w:val="clear" w:color="auto" w:fill="F2F7FB"/>
            <w:tcW w:w="576" w:type="dxa"/>
          </w:tcPr>
          <w:p>
            <w:r>
              <w:rPr>
                <w:sz w:val="18"/>
              </w:rPr>
              <w:t>07</w:t>
            </w:r>
          </w:p>
        </w:tc>
        <w:tc>
          <w:tcPr>
            <w:tcW w:type="dxa" w:w="1728"/>
            <w:shd w:val="clear" w:color="auto" w:fill="F2F7FB"/>
            <w:tcW w:w="3168" w:type="dxa"/>
          </w:tcPr>
          <w:p>
            <w:r>
              <w:rPr>
                <w:sz w:val="18"/>
              </w:rPr>
              <w:t>hip (shoulder→hip→knee)</w:t>
            </w:r>
          </w:p>
        </w:tc>
        <w:tc>
          <w:tcPr>
            <w:tcW w:type="dxa" w:w="1728"/>
            <w:shd w:val="clear" w:color="auto" w:fill="F2F7FB"/>
            <w:tcW w:w="864" w:type="dxa"/>
          </w:tcPr>
          <w:p>
            <w:r>
              <w:rPr>
                <w:sz w:val="18"/>
              </w:rPr>
              <w:t>120°</w:t>
            </w:r>
          </w:p>
        </w:tc>
        <w:tc>
          <w:tcPr>
            <w:tcW w:type="dxa" w:w="1728"/>
            <w:shd w:val="clear" w:color="auto" w:fill="F2F7FB"/>
            <w:tcW w:w="864" w:type="dxa"/>
          </w:tcPr>
          <w:p>
            <w:r>
              <w:rPr>
                <w:sz w:val="18"/>
              </w:rPr>
              <w:t>170°</w:t>
            </w:r>
          </w:p>
        </w:tc>
        <w:tc>
          <w:tcPr>
            <w:tcW w:type="dxa" w:w="1728"/>
            <w:shd w:val="clear" w:color="auto" w:fill="F2F7FB"/>
            <w:tcW w:w="7128" w:type="dxa"/>
          </w:tcPr>
          <w:p>
            <w:r>
              <w:rPr>
                <w:sz w:val="18"/>
              </w:rPr>
              <w:t>Flat ≈170°; raised 55–60° → 120°; knee must stay 160–180°</w:t>
            </w:r>
          </w:p>
        </w:tc>
      </w:tr>
      <w:tr>
        <w:tc>
          <w:tcPr>
            <w:tcW w:type="dxa" w:w="1728"/>
            <w:shd w:val="clear" w:color="auto" w:fill="FFFFFF"/>
            <w:tcW w:w="576" w:type="dxa"/>
          </w:tcPr>
          <w:p>
            <w:r>
              <w:rPr>
                <w:sz w:val="18"/>
              </w:rPr>
              <w:t>08</w:t>
            </w:r>
          </w:p>
        </w:tc>
        <w:tc>
          <w:tcPr>
            <w:tcW w:type="dxa" w:w="1728"/>
            <w:shd w:val="clear" w:color="auto" w:fill="FFFFFF"/>
            <w:tcW w:w="3168" w:type="dxa"/>
          </w:tcPr>
          <w:p>
            <w:r>
              <w:rPr>
                <w:sz w:val="18"/>
              </w:rPr>
              <w:t>knee (hip→knee→ankle)</w:t>
            </w:r>
          </w:p>
        </w:tc>
        <w:tc>
          <w:tcPr>
            <w:tcW w:type="dxa" w:w="1728"/>
            <w:shd w:val="clear" w:color="auto" w:fill="FFFFFF"/>
            <w:tcW w:w="864" w:type="dxa"/>
          </w:tcPr>
          <w:p>
            <w:r>
              <w:rPr>
                <w:sz w:val="18"/>
              </w:rPr>
              <w:t>55°</w:t>
            </w:r>
          </w:p>
        </w:tc>
        <w:tc>
          <w:tcPr>
            <w:tcW w:type="dxa" w:w="1728"/>
            <w:shd w:val="clear" w:color="auto" w:fill="FFFFFF"/>
            <w:tcW w:w="864" w:type="dxa"/>
          </w:tcPr>
          <w:p>
            <w:r>
              <w:rPr>
                <w:sz w:val="18"/>
              </w:rPr>
              <w:t>165°</w:t>
            </w:r>
          </w:p>
        </w:tc>
        <w:tc>
          <w:tcPr>
            <w:tcW w:type="dxa" w:w="1728"/>
            <w:shd w:val="clear" w:color="auto" w:fill="FFFFFF"/>
            <w:tcW w:w="7128" w:type="dxa"/>
          </w:tcPr>
          <w:p>
            <w:r>
              <w:rPr>
                <w:sz w:val="18"/>
              </w:rPr>
              <w:t>Deeper heel slide (55°) and fuller extension (165°)</w:t>
            </w:r>
          </w:p>
        </w:tc>
      </w:tr>
      <w:tr>
        <w:tc>
          <w:tcPr>
            <w:tcW w:type="dxa" w:w="1728"/>
            <w:shd w:val="clear" w:color="auto" w:fill="F2F7FB"/>
            <w:tcW w:w="576" w:type="dxa"/>
          </w:tcPr>
          <w:p>
            <w:r>
              <w:rPr>
                <w:sz w:val="18"/>
              </w:rPr>
              <w:t>09</w:t>
            </w:r>
          </w:p>
        </w:tc>
        <w:tc>
          <w:tcPr>
            <w:tcW w:type="dxa" w:w="1728"/>
            <w:shd w:val="clear" w:color="auto" w:fill="F2F7FB"/>
            <w:tcW w:w="3168" w:type="dxa"/>
          </w:tcPr>
          <w:p>
            <w:r>
              <w:rPr>
                <w:sz w:val="18"/>
              </w:rPr>
              <w:t>shoulder (hip→shoulder→elbow)</w:t>
            </w:r>
          </w:p>
        </w:tc>
        <w:tc>
          <w:tcPr>
            <w:tcW w:type="dxa" w:w="1728"/>
            <w:shd w:val="clear" w:color="auto" w:fill="F2F7FB"/>
            <w:tcW w:w="864" w:type="dxa"/>
          </w:tcPr>
          <w:p>
            <w:r>
              <w:rPr>
                <w:sz w:val="18"/>
              </w:rPr>
              <w:t>10°</w:t>
            </w:r>
          </w:p>
        </w:tc>
        <w:tc>
          <w:tcPr>
            <w:tcW w:type="dxa" w:w="1728"/>
            <w:shd w:val="clear" w:color="auto" w:fill="F2F7FB"/>
            <w:tcW w:w="864" w:type="dxa"/>
          </w:tcPr>
          <w:p>
            <w:r>
              <w:rPr>
                <w:sz w:val="18"/>
              </w:rPr>
              <w:t>120°</w:t>
            </w:r>
          </w:p>
        </w:tc>
        <w:tc>
          <w:tcPr>
            <w:tcW w:type="dxa" w:w="1728"/>
            <w:shd w:val="clear" w:color="auto" w:fill="F2F7FB"/>
            <w:tcW w:w="7128" w:type="dxa"/>
          </w:tcPr>
          <w:p>
            <w:r>
              <w:rPr>
                <w:sz w:val="18"/>
              </w:rPr>
              <w:t>Arm at side ≈10°; raise to shoulder height ≈90° elev.</w:t>
            </w:r>
          </w:p>
        </w:tc>
      </w:tr>
      <w:tr>
        <w:tc>
          <w:tcPr>
            <w:tcW w:type="dxa" w:w="1728"/>
            <w:shd w:val="clear" w:color="auto" w:fill="FFFFFF"/>
            <w:tcW w:w="576" w:type="dxa"/>
          </w:tcPr>
          <w:p>
            <w:r>
              <w:rPr>
                <w:sz w:val="18"/>
              </w:rPr>
              <w:t>10</w:t>
            </w:r>
          </w:p>
        </w:tc>
        <w:tc>
          <w:tcPr>
            <w:tcW w:type="dxa" w:w="1728"/>
            <w:shd w:val="clear" w:color="auto" w:fill="FFFFFF"/>
            <w:tcW w:w="3168" w:type="dxa"/>
          </w:tcPr>
          <w:p>
            <w:r>
              <w:rPr>
                <w:sz w:val="18"/>
              </w:rPr>
              <w:t>shoulder (elbow→shoulder→hip)</w:t>
            </w:r>
          </w:p>
        </w:tc>
        <w:tc>
          <w:tcPr>
            <w:tcW w:type="dxa" w:w="1728"/>
            <w:shd w:val="clear" w:color="auto" w:fill="FFFFFF"/>
            <w:tcW w:w="864" w:type="dxa"/>
          </w:tcPr>
          <w:p>
            <w:r>
              <w:rPr>
                <w:sz w:val="18"/>
              </w:rPr>
              <w:t>50°</w:t>
            </w:r>
          </w:p>
        </w:tc>
        <w:tc>
          <w:tcPr>
            <w:tcW w:type="dxa" w:w="1728"/>
            <w:shd w:val="clear" w:color="auto" w:fill="FFFFFF"/>
            <w:tcW w:w="864" w:type="dxa"/>
          </w:tcPr>
          <w:p>
            <w:r>
              <w:rPr>
                <w:sz w:val="18"/>
              </w:rPr>
              <w:t>110°</w:t>
            </w:r>
          </w:p>
        </w:tc>
        <w:tc>
          <w:tcPr>
            <w:tcW w:type="dxa" w:w="1728"/>
            <w:shd w:val="clear" w:color="auto" w:fill="FFFFFF"/>
            <w:tcW w:w="7128" w:type="dxa"/>
          </w:tcPr>
          <w:p>
            <w:r>
              <w:rPr>
                <w:sz w:val="18"/>
              </w:rPr>
              <w:t>Arms closed ≈50°; open to moderate spread ≈110°</w:t>
            </w:r>
          </w:p>
        </w:tc>
      </w:tr>
      <w:tr>
        <w:tc>
          <w:tcPr>
            <w:tcW w:type="dxa" w:w="1728"/>
            <w:shd w:val="clear" w:color="auto" w:fill="F2F7FB"/>
            <w:tcW w:w="576" w:type="dxa"/>
          </w:tcPr>
          <w:p>
            <w:r>
              <w:rPr>
                <w:sz w:val="18"/>
              </w:rPr>
              <w:t>11</w:t>
            </w:r>
          </w:p>
        </w:tc>
        <w:tc>
          <w:tcPr>
            <w:tcW w:type="dxa" w:w="1728"/>
            <w:shd w:val="clear" w:color="auto" w:fill="F2F7FB"/>
            <w:tcW w:w="3168" w:type="dxa"/>
          </w:tcPr>
          <w:p>
            <w:r>
              <w:rPr>
                <w:sz w:val="18"/>
              </w:rPr>
              <w:t>elbow (shoulder→elbow→wrist)</w:t>
            </w:r>
          </w:p>
        </w:tc>
        <w:tc>
          <w:tcPr>
            <w:tcW w:type="dxa" w:w="1728"/>
            <w:shd w:val="clear" w:color="auto" w:fill="F2F7FB"/>
            <w:tcW w:w="864" w:type="dxa"/>
          </w:tcPr>
          <w:p>
            <w:r>
              <w:rPr>
                <w:sz w:val="18"/>
              </w:rPr>
              <w:t>75°</w:t>
            </w:r>
          </w:p>
        </w:tc>
        <w:tc>
          <w:tcPr>
            <w:tcW w:type="dxa" w:w="1728"/>
            <w:shd w:val="clear" w:color="auto" w:fill="F2F7FB"/>
            <w:tcW w:w="864" w:type="dxa"/>
          </w:tcPr>
          <w:p>
            <w:r>
              <w:rPr>
                <w:sz w:val="18"/>
              </w:rPr>
              <w:t>105°</w:t>
            </w:r>
          </w:p>
        </w:tc>
        <w:tc>
          <w:tcPr>
            <w:tcW w:type="dxa" w:w="1728"/>
            <w:shd w:val="clear" w:color="auto" w:fill="F2F7FB"/>
            <w:tcW w:w="7128" w:type="dxa"/>
          </w:tcPr>
          <w:p>
            <w:r>
              <w:rPr>
                <w:sz w:val="18"/>
              </w:rPr>
              <w:t>Elbow stays near 90°; light band rotation tolerance</w:t>
            </w:r>
          </w:p>
        </w:tc>
      </w:tr>
      <w:tr>
        <w:tc>
          <w:tcPr>
            <w:tcW w:type="dxa" w:w="1728"/>
            <w:shd w:val="clear" w:color="auto" w:fill="FFFFFF"/>
            <w:tcW w:w="576" w:type="dxa"/>
          </w:tcPr>
          <w:p>
            <w:r>
              <w:rPr>
                <w:sz w:val="18"/>
              </w:rPr>
              <w:t>12</w:t>
            </w:r>
          </w:p>
        </w:tc>
        <w:tc>
          <w:tcPr>
            <w:tcW w:type="dxa" w:w="1728"/>
            <w:shd w:val="clear" w:color="auto" w:fill="FFFFFF"/>
            <w:tcW w:w="3168" w:type="dxa"/>
          </w:tcPr>
          <w:p>
            <w:r>
              <w:rPr>
                <w:sz w:val="18"/>
              </w:rPr>
              <w:t>shoulder (hip→shoulder→elbow)</w:t>
            </w:r>
          </w:p>
        </w:tc>
        <w:tc>
          <w:tcPr>
            <w:tcW w:type="dxa" w:w="1728"/>
            <w:shd w:val="clear" w:color="auto" w:fill="FFFFFF"/>
            <w:tcW w:w="864" w:type="dxa"/>
          </w:tcPr>
          <w:p>
            <w:r>
              <w:rPr>
                <w:sz w:val="18"/>
              </w:rPr>
              <w:t>5°</w:t>
            </w:r>
          </w:p>
        </w:tc>
        <w:tc>
          <w:tcPr>
            <w:tcW w:type="dxa" w:w="1728"/>
            <w:shd w:val="clear" w:color="auto" w:fill="FFFFFF"/>
            <w:tcW w:w="864" w:type="dxa"/>
          </w:tcPr>
          <w:p>
            <w:r>
              <w:rPr>
                <w:sz w:val="18"/>
              </w:rPr>
              <w:t>40°</w:t>
            </w:r>
          </w:p>
        </w:tc>
        <w:tc>
          <w:tcPr>
            <w:tcW w:type="dxa" w:w="1728"/>
            <w:shd w:val="clear" w:color="auto" w:fill="FFFFFF"/>
            <w:tcW w:w="7128" w:type="dxa"/>
          </w:tcPr>
          <w:p>
            <w:r>
              <w:rPr>
                <w:sz w:val="18"/>
              </w:rPr>
              <w:t>Small pendulum circles ≈20 cm; continuous oscillation</w:t>
            </w:r>
          </w:p>
        </w:tc>
      </w:tr>
      <w:tr>
        <w:tc>
          <w:tcPr>
            <w:tcW w:type="dxa" w:w="1728"/>
            <w:shd w:val="clear" w:color="auto" w:fill="F2F7FB"/>
            <w:tcW w:w="576" w:type="dxa"/>
          </w:tcPr>
          <w:p>
            <w:r>
              <w:rPr>
                <w:sz w:val="18"/>
              </w:rPr>
              <w:t>13</w:t>
            </w:r>
          </w:p>
        </w:tc>
        <w:tc>
          <w:tcPr>
            <w:tcW w:type="dxa" w:w="1728"/>
            <w:shd w:val="clear" w:color="auto" w:fill="F2F7FB"/>
            <w:tcW w:w="3168" w:type="dxa"/>
          </w:tcPr>
          <w:p>
            <w:r>
              <w:rPr>
                <w:sz w:val="18"/>
              </w:rPr>
              <w:t>shoulder (hip→shoulder→elbow)</w:t>
            </w:r>
          </w:p>
        </w:tc>
        <w:tc>
          <w:tcPr>
            <w:tcW w:type="dxa" w:w="1728"/>
            <w:shd w:val="clear" w:color="auto" w:fill="F2F7FB"/>
            <w:tcW w:w="864" w:type="dxa"/>
          </w:tcPr>
          <w:p>
            <w:r>
              <w:rPr>
                <w:sz w:val="18"/>
              </w:rPr>
              <w:t>10°</w:t>
            </w:r>
          </w:p>
        </w:tc>
        <w:tc>
          <w:tcPr>
            <w:tcW w:type="dxa" w:w="1728"/>
            <w:shd w:val="clear" w:color="auto" w:fill="F2F7FB"/>
            <w:tcW w:w="864" w:type="dxa"/>
          </w:tcPr>
          <w:p>
            <w:r>
              <w:rPr>
                <w:sz w:val="18"/>
              </w:rPr>
              <w:t>170°</w:t>
            </w:r>
          </w:p>
        </w:tc>
        <w:tc>
          <w:tcPr>
            <w:tcW w:type="dxa" w:w="1728"/>
            <w:shd w:val="clear" w:color="auto" w:fill="F2F7FB"/>
            <w:tcW w:w="7128" w:type="dxa"/>
          </w:tcPr>
          <w:p>
            <w:r>
              <w:rPr>
                <w:sz w:val="18"/>
              </w:rPr>
              <w:t>Full overhead raise; arm down ≈10°, overhead ≈170°</w:t>
            </w:r>
          </w:p>
        </w:tc>
      </w:tr>
      <w:tr>
        <w:tc>
          <w:tcPr>
            <w:tcW w:type="dxa" w:w="1728"/>
            <w:shd w:val="clear" w:color="auto" w:fill="FFFFFF"/>
            <w:tcW w:w="576" w:type="dxa"/>
          </w:tcPr>
          <w:p>
            <w:r>
              <w:rPr>
                <w:sz w:val="18"/>
              </w:rPr>
              <w:t>14</w:t>
            </w:r>
          </w:p>
        </w:tc>
        <w:tc>
          <w:tcPr>
            <w:tcW w:type="dxa" w:w="1728"/>
            <w:shd w:val="clear" w:color="auto" w:fill="FFFFFF"/>
            <w:tcW w:w="3168" w:type="dxa"/>
          </w:tcPr>
          <w:p>
            <w:r>
              <w:rPr>
                <w:sz w:val="18"/>
              </w:rPr>
              <w:t>shoulder (elbow→shoulder→hip)</w:t>
            </w:r>
          </w:p>
        </w:tc>
        <w:tc>
          <w:tcPr>
            <w:tcW w:type="dxa" w:w="1728"/>
            <w:shd w:val="clear" w:color="auto" w:fill="FFFFFF"/>
            <w:tcW w:w="864" w:type="dxa"/>
          </w:tcPr>
          <w:p>
            <w:r>
              <w:rPr>
                <w:sz w:val="18"/>
              </w:rPr>
              <w:t>50°</w:t>
            </w:r>
          </w:p>
        </w:tc>
        <w:tc>
          <w:tcPr>
            <w:tcW w:type="dxa" w:w="1728"/>
            <w:shd w:val="clear" w:color="auto" w:fill="FFFFFF"/>
            <w:tcW w:w="864" w:type="dxa"/>
          </w:tcPr>
          <w:p>
            <w:r>
              <w:rPr>
                <w:sz w:val="18"/>
              </w:rPr>
              <w:t>130°</w:t>
            </w:r>
          </w:p>
        </w:tc>
        <w:tc>
          <w:tcPr>
            <w:tcW w:type="dxa" w:w="1728"/>
            <w:shd w:val="clear" w:color="auto" w:fill="FFFFFF"/>
            <w:tcW w:w="7128" w:type="dxa"/>
          </w:tcPr>
          <w:p>
            <w:r>
              <w:rPr>
                <w:sz w:val="18"/>
              </w:rPr>
              <w:t>Full T-spread; arms closed ≈50°, fully open ≈130°</w:t>
            </w:r>
          </w:p>
        </w:tc>
      </w:tr>
      <w:tr>
        <w:tc>
          <w:tcPr>
            <w:tcW w:type="dxa" w:w="1728"/>
            <w:shd w:val="clear" w:color="auto" w:fill="F2F7FB"/>
            <w:tcW w:w="576" w:type="dxa"/>
          </w:tcPr>
          <w:p>
            <w:r>
              <w:rPr>
                <w:sz w:val="18"/>
              </w:rPr>
              <w:t>15</w:t>
            </w:r>
          </w:p>
        </w:tc>
        <w:tc>
          <w:tcPr>
            <w:tcW w:type="dxa" w:w="1728"/>
            <w:shd w:val="clear" w:color="auto" w:fill="F2F7FB"/>
            <w:tcW w:w="3168" w:type="dxa"/>
          </w:tcPr>
          <w:p>
            <w:r>
              <w:rPr>
                <w:sz w:val="18"/>
              </w:rPr>
              <w:t>elbow (shoulder→elbow→wrist)</w:t>
            </w:r>
          </w:p>
        </w:tc>
        <w:tc>
          <w:tcPr>
            <w:tcW w:type="dxa" w:w="1728"/>
            <w:shd w:val="clear" w:color="auto" w:fill="F2F7FB"/>
            <w:tcW w:w="864" w:type="dxa"/>
          </w:tcPr>
          <w:p>
            <w:r>
              <w:rPr>
                <w:sz w:val="18"/>
              </w:rPr>
              <w:t>65°</w:t>
            </w:r>
          </w:p>
        </w:tc>
        <w:tc>
          <w:tcPr>
            <w:tcW w:type="dxa" w:w="1728"/>
            <w:shd w:val="clear" w:color="auto" w:fill="F2F7FB"/>
            <w:tcW w:w="864" w:type="dxa"/>
          </w:tcPr>
          <w:p>
            <w:r>
              <w:rPr>
                <w:sz w:val="18"/>
              </w:rPr>
              <w:t>115°</w:t>
            </w:r>
          </w:p>
        </w:tc>
        <w:tc>
          <w:tcPr>
            <w:tcW w:type="dxa" w:w="1728"/>
            <w:shd w:val="clear" w:color="auto" w:fill="F2F7FB"/>
            <w:tcW w:w="7128" w:type="dxa"/>
          </w:tcPr>
          <w:p>
            <w:r>
              <w:rPr>
                <w:sz w:val="18"/>
              </w:rPr>
              <w:t>Wider rotation range with stronger band</w:t>
            </w:r>
          </w:p>
        </w:tc>
      </w:tr>
      <w:tr>
        <w:tc>
          <w:tcPr>
            <w:tcW w:type="dxa" w:w="1728"/>
            <w:shd w:val="clear" w:color="auto" w:fill="FFFFFF"/>
            <w:tcW w:w="576" w:type="dxa"/>
          </w:tcPr>
          <w:p>
            <w:r>
              <w:rPr>
                <w:sz w:val="18"/>
              </w:rPr>
              <w:t>16</w:t>
            </w:r>
          </w:p>
        </w:tc>
        <w:tc>
          <w:tcPr>
            <w:tcW w:type="dxa" w:w="1728"/>
            <w:shd w:val="clear" w:color="auto" w:fill="FFFFFF"/>
            <w:tcW w:w="3168" w:type="dxa"/>
          </w:tcPr>
          <w:p>
            <w:r>
              <w:rPr>
                <w:sz w:val="18"/>
              </w:rPr>
              <w:t>shoulder (hip→shoulder→elbow)</w:t>
            </w:r>
          </w:p>
        </w:tc>
        <w:tc>
          <w:tcPr>
            <w:tcW w:type="dxa" w:w="1728"/>
            <w:shd w:val="clear" w:color="auto" w:fill="FFFFFF"/>
            <w:tcW w:w="864" w:type="dxa"/>
          </w:tcPr>
          <w:p>
            <w:r>
              <w:rPr>
                <w:sz w:val="18"/>
              </w:rPr>
              <w:t>10°</w:t>
            </w:r>
          </w:p>
        </w:tc>
        <w:tc>
          <w:tcPr>
            <w:tcW w:type="dxa" w:w="1728"/>
            <w:shd w:val="clear" w:color="auto" w:fill="FFFFFF"/>
            <w:tcW w:w="864" w:type="dxa"/>
          </w:tcPr>
          <w:p>
            <w:r>
              <w:rPr>
                <w:sz w:val="18"/>
              </w:rPr>
              <w:t>65°</w:t>
            </w:r>
          </w:p>
        </w:tc>
        <w:tc>
          <w:tcPr>
            <w:tcW w:type="dxa" w:w="1728"/>
            <w:shd w:val="clear" w:color="auto" w:fill="FFFFFF"/>
            <w:tcW w:w="7128" w:type="dxa"/>
          </w:tcPr>
          <w:p>
            <w:r>
              <w:rPr>
                <w:sz w:val="18"/>
              </w:rPr>
              <w:t>Larger circles ≈40–50 cm; continuous oscillation</w:t>
            </w:r>
          </w:p>
        </w:tc>
      </w:tr>
    </w:tbl>
    <w:p/>
    <w:p>
      <w:pPr>
        <w:pStyle w:val="Heading1"/>
      </w:pPr>
      <w:r>
        <w:t>3. Session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97D"/>
            <w:tcW w:w="1080" w:type="dxa"/>
          </w:tcPr>
          <w:p>
            <w:r>
              <w:rPr>
                <w:b/>
                <w:color w:val="FFFFFF"/>
                <w:sz w:val="20"/>
              </w:rPr>
              <w:t>Method</w:t>
            </w:r>
          </w:p>
        </w:tc>
        <w:tc>
          <w:tcPr>
            <w:tcW w:type="dxa" w:w="2160"/>
            <w:shd w:val="clear" w:color="auto" w:fill="1F497D"/>
            <w:tcW w:w="3311" w:type="dxa"/>
          </w:tcPr>
          <w:p>
            <w:r>
              <w:rPr>
                <w:b/>
                <w:color w:val="FFFFFF"/>
                <w:sz w:val="20"/>
              </w:rPr>
              <w:t>Endpoint</w:t>
            </w:r>
          </w:p>
        </w:tc>
        <w:tc>
          <w:tcPr>
            <w:tcW w:type="dxa" w:w="2160"/>
            <w:shd w:val="clear" w:color="auto" w:fill="1F497D"/>
            <w:tcW w:w="3168" w:type="dxa"/>
          </w:tcPr>
          <w:p>
            <w:r>
              <w:rPr>
                <w:b/>
                <w:color w:val="FFFFFF"/>
                <w:sz w:val="20"/>
              </w:rPr>
              <w:t>Description</w:t>
            </w:r>
          </w:p>
        </w:tc>
        <w:tc>
          <w:tcPr>
            <w:tcW w:type="dxa" w:w="2160"/>
            <w:shd w:val="clear" w:color="auto" w:fill="1F497D"/>
            <w:tcW w:w="5112" w:type="dxa"/>
          </w:tcPr>
          <w:p>
            <w:r>
              <w:rPr>
                <w:b/>
                <w:color w:val="FFFFFF"/>
                <w:sz w:val="20"/>
              </w:rPr>
              <w:t>Notes</w:t>
            </w:r>
          </w:p>
        </w:tc>
      </w:tr>
      <w:tr>
        <w:tc>
          <w:tcPr>
            <w:tcW w:type="dxa" w:w="2160"/>
            <w:shd w:val="clear" w:color="auto" w:fill="F2F7FB"/>
            <w:tcW w:w="1080" w:type="dxa"/>
          </w:tcPr>
          <w:p>
            <w:r>
              <w:rPr>
                <w:sz w:val="18"/>
              </w:rPr>
              <w:t>POST</w:t>
            </w:r>
          </w:p>
        </w:tc>
        <w:tc>
          <w:tcPr>
            <w:tcW w:type="dxa" w:w="2160"/>
            <w:shd w:val="clear" w:color="auto" w:fill="F2F7FB"/>
            <w:tcW w:w="3311" w:type="dxa"/>
          </w:tcPr>
          <w:p>
            <w:r>
              <w:rPr>
                <w:sz w:val="18"/>
              </w:rPr>
              <w:t>/session/start</w:t>
            </w:r>
          </w:p>
        </w:tc>
        <w:tc>
          <w:tcPr>
            <w:tcW w:type="dxa" w:w="2160"/>
            <w:shd w:val="clear" w:color="auto" w:fill="F2F7FB"/>
            <w:tcW w:w="3168" w:type="dxa"/>
          </w:tcPr>
          <w:p>
            <w:r>
              <w:rPr>
                <w:sz w:val="18"/>
              </w:rPr>
              <w:t>Start a new exercise session</w:t>
            </w:r>
          </w:p>
        </w:tc>
        <w:tc>
          <w:tcPr>
            <w:tcW w:type="dxa" w:w="2160"/>
            <w:shd w:val="clear" w:color="auto" w:fill="F2F7FB"/>
            <w:tcW w:w="5112" w:type="dxa"/>
          </w:tcPr>
          <w:p>
            <w:r>
              <w:rPr>
                <w:sz w:val="18"/>
              </w:rPr>
              <w:t>Body: exercise_id, user_id, user_gender, target_sets, target_reps</w:t>
            </w:r>
          </w:p>
        </w:tc>
      </w:tr>
      <w:tr>
        <w:tc>
          <w:tcPr>
            <w:tcW w:type="dxa" w:w="2160"/>
            <w:shd w:val="clear" w:color="auto" w:fill="FFFFFF"/>
            <w:tcW w:w="1080" w:type="dxa"/>
          </w:tcPr>
          <w:p>
            <w:r>
              <w:rPr>
                <w:sz w:val="18"/>
              </w:rPr>
              <w:t>GET</w:t>
            </w:r>
          </w:p>
        </w:tc>
        <w:tc>
          <w:tcPr>
            <w:tcW w:type="dxa" w:w="2160"/>
            <w:shd w:val="clear" w:color="auto" w:fill="FFFFFF"/>
            <w:tcW w:w="3311" w:type="dxa"/>
          </w:tcPr>
          <w:p>
            <w:r>
              <w:rPr>
                <w:sz w:val="18"/>
              </w:rPr>
              <w:t>/session/{session_key}</w:t>
            </w:r>
          </w:p>
        </w:tc>
        <w:tc>
          <w:tcPr>
            <w:tcW w:type="dxa" w:w="2160"/>
            <w:shd w:val="clear" w:color="auto" w:fill="FFFFFF"/>
            <w:tcW w:w="3168" w:type="dxa"/>
          </w:tcPr>
          <w:p>
            <w:r>
              <w:rPr>
                <w:sz w:val="18"/>
              </w:rPr>
              <w:t>Get current session status</w:t>
            </w:r>
          </w:p>
        </w:tc>
        <w:tc>
          <w:tcPr>
            <w:tcW w:type="dxa" w:w="2160"/>
            <w:shd w:val="clear" w:color="auto" w:fill="FFFFFF"/>
            <w:tcW w:w="5112" w:type="dxa"/>
          </w:tcPr>
          <w:p>
            <w:r>
              <w:rPr>
                <w:sz w:val="18"/>
              </w:rPr>
              <w:t>Returns full SessionStatusResponse (see below)</w:t>
            </w:r>
          </w:p>
        </w:tc>
      </w:tr>
      <w:tr>
        <w:tc>
          <w:tcPr>
            <w:tcW w:type="dxa" w:w="2160"/>
            <w:shd w:val="clear" w:color="auto" w:fill="F2F7FB"/>
            <w:tcW w:w="1080" w:type="dxa"/>
          </w:tcPr>
          <w:p>
            <w:r>
              <w:rPr>
                <w:sz w:val="18"/>
              </w:rPr>
              <w:t>POST</w:t>
            </w:r>
          </w:p>
        </w:tc>
        <w:tc>
          <w:tcPr>
            <w:tcW w:type="dxa" w:w="2160"/>
            <w:shd w:val="clear" w:color="auto" w:fill="F2F7FB"/>
            <w:tcW w:w="3311" w:type="dxa"/>
          </w:tcPr>
          <w:p>
            <w:r>
              <w:rPr>
                <w:sz w:val="18"/>
              </w:rPr>
              <w:t>/session/{session_key}/next-set</w:t>
            </w:r>
          </w:p>
        </w:tc>
        <w:tc>
          <w:tcPr>
            <w:tcW w:type="dxa" w:w="2160"/>
            <w:shd w:val="clear" w:color="auto" w:fill="F2F7FB"/>
            <w:tcW w:w="3168" w:type="dxa"/>
          </w:tcPr>
          <w:p>
            <w:r>
              <w:rPr>
                <w:sz w:val="18"/>
              </w:rPr>
              <w:t>Advance to the next set</w:t>
            </w:r>
          </w:p>
        </w:tc>
        <w:tc>
          <w:tcPr>
            <w:tcW w:type="dxa" w:w="2160"/>
            <w:shd w:val="clear" w:color="auto" w:fill="F2F7FB"/>
            <w:tcW w:w="5112" w:type="dxa"/>
          </w:tcPr>
          <w:p>
            <w:r>
              <w:rPr>
                <w:sz w:val="18"/>
              </w:rPr>
              <w:t>Resets rep count; increments current_set</w:t>
            </w:r>
          </w:p>
        </w:tc>
      </w:tr>
      <w:tr>
        <w:tc>
          <w:tcPr>
            <w:tcW w:type="dxa" w:w="2160"/>
            <w:shd w:val="clear" w:color="auto" w:fill="FFFFFF"/>
            <w:tcW w:w="1080" w:type="dxa"/>
          </w:tcPr>
          <w:p>
            <w:r>
              <w:rPr>
                <w:sz w:val="18"/>
              </w:rPr>
              <w:t>POST</w:t>
            </w:r>
          </w:p>
        </w:tc>
        <w:tc>
          <w:tcPr>
            <w:tcW w:type="dxa" w:w="2160"/>
            <w:shd w:val="clear" w:color="auto" w:fill="FFFFFF"/>
            <w:tcW w:w="3311" w:type="dxa"/>
          </w:tcPr>
          <w:p>
            <w:r>
              <w:rPr>
                <w:sz w:val="18"/>
              </w:rPr>
              <w:t>/session/{session_key}/reset</w:t>
            </w:r>
          </w:p>
        </w:tc>
        <w:tc>
          <w:tcPr>
            <w:tcW w:type="dxa" w:w="2160"/>
            <w:shd w:val="clear" w:color="auto" w:fill="FFFFFF"/>
            <w:tcW w:w="3168" w:type="dxa"/>
          </w:tcPr>
          <w:p>
            <w:r>
              <w:rPr>
                <w:sz w:val="18"/>
              </w:rPr>
              <w:t>Reset session to beginning</w:t>
            </w:r>
          </w:p>
        </w:tc>
        <w:tc>
          <w:tcPr>
            <w:tcW w:type="dxa" w:w="2160"/>
            <w:shd w:val="clear" w:color="auto" w:fill="FFFFFF"/>
            <w:tcW w:w="5112" w:type="dxa"/>
          </w:tcPr>
          <w:p>
            <w:r>
              <w:rPr>
                <w:sz w:val="18"/>
              </w:rPr>
              <w:t>Resets all sets and reps</w:t>
            </w:r>
          </w:p>
        </w:tc>
      </w:tr>
      <w:tr>
        <w:tc>
          <w:tcPr>
            <w:tcW w:type="dxa" w:w="2160"/>
            <w:shd w:val="clear" w:color="auto" w:fill="F2F7FB"/>
            <w:tcW w:w="1080" w:type="dxa"/>
          </w:tcPr>
          <w:p>
            <w:r>
              <w:rPr>
                <w:sz w:val="18"/>
              </w:rPr>
              <w:t>DELETE</w:t>
            </w:r>
          </w:p>
        </w:tc>
        <w:tc>
          <w:tcPr>
            <w:tcW w:type="dxa" w:w="2160"/>
            <w:shd w:val="clear" w:color="auto" w:fill="F2F7FB"/>
            <w:tcW w:w="3311" w:type="dxa"/>
          </w:tcPr>
          <w:p>
            <w:r>
              <w:rPr>
                <w:sz w:val="18"/>
              </w:rPr>
              <w:t>/session/{session_key}</w:t>
            </w:r>
          </w:p>
        </w:tc>
        <w:tc>
          <w:tcPr>
            <w:tcW w:type="dxa" w:w="2160"/>
            <w:shd w:val="clear" w:color="auto" w:fill="F2F7FB"/>
            <w:tcW w:w="3168" w:type="dxa"/>
          </w:tcPr>
          <w:p>
            <w:r>
              <w:rPr>
                <w:sz w:val="18"/>
              </w:rPr>
              <w:t>End and remove session</w:t>
            </w:r>
          </w:p>
        </w:tc>
        <w:tc>
          <w:tcPr>
            <w:tcW w:type="dxa" w:w="2160"/>
            <w:shd w:val="clear" w:color="auto" w:fill="F2F7FB"/>
            <w:tcW w:w="5112" w:type="dxa"/>
          </w:tcPr>
          <w:p>
            <w:r>
              <w:rPr>
                <w:sz w:val="18"/>
              </w:rPr>
              <w:t>{"message":"Session ended","session_key":"..."}</w:t>
            </w:r>
          </w:p>
        </w:tc>
      </w:tr>
    </w:tbl>
    <w:p/>
    <w:p>
      <w:r>
        <w:t>POST /session/start — Request Body: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497D"/>
            <w:tcW w:w="1728" w:type="dxa"/>
          </w:tcPr>
          <w:p>
            <w:r>
              <w:rPr>
                <w:b/>
                <w:color w:val="FFFFFF"/>
                <w:sz w:val="20"/>
              </w:rPr>
              <w:t>Field</w:t>
            </w:r>
          </w:p>
        </w:tc>
        <w:tc>
          <w:tcPr>
            <w:tcW w:type="dxa" w:w="1728"/>
            <w:shd w:val="clear" w:color="auto" w:fill="1F497D"/>
            <w:tcW w:w="1152" w:type="dxa"/>
          </w:tcPr>
          <w:p>
            <w:r>
              <w:rPr>
                <w:b/>
                <w:color w:val="FFFFFF"/>
                <w:sz w:val="20"/>
              </w:rPr>
              <w:t>Type</w:t>
            </w:r>
          </w:p>
        </w:tc>
        <w:tc>
          <w:tcPr>
            <w:tcW w:type="dxa" w:w="1728"/>
            <w:shd w:val="clear" w:color="auto" w:fill="1F497D"/>
            <w:tcW w:w="1296" w:type="dxa"/>
          </w:tcPr>
          <w:p>
            <w:r>
              <w:rPr>
                <w:b/>
                <w:color w:val="FFFFFF"/>
                <w:sz w:val="20"/>
              </w:rPr>
              <w:t>Required</w:t>
            </w:r>
          </w:p>
        </w:tc>
        <w:tc>
          <w:tcPr>
            <w:tcW w:type="dxa" w:w="1728"/>
            <w:shd w:val="clear" w:color="auto" w:fill="1F497D"/>
            <w:tcW w:w="1296" w:type="dxa"/>
          </w:tcPr>
          <w:p>
            <w:r>
              <w:rPr>
                <w:b/>
                <w:color w:val="FFFFFF"/>
                <w:sz w:val="20"/>
              </w:rPr>
              <w:t>Default</w:t>
            </w:r>
          </w:p>
        </w:tc>
        <w:tc>
          <w:tcPr>
            <w:tcW w:type="dxa" w:w="1728"/>
            <w:shd w:val="clear" w:color="auto" w:fill="1F497D"/>
            <w:tcW w:w="7128" w:type="dxa"/>
          </w:tcPr>
          <w:p>
            <w:r>
              <w:rPr>
                <w:b/>
                <w:color w:val="FFFFFF"/>
                <w:sz w:val="20"/>
              </w:rPr>
              <w:t>Description</w:t>
            </w:r>
          </w:p>
        </w:tc>
      </w:tr>
      <w:tr>
        <w:tc>
          <w:tcPr>
            <w:tcW w:type="dxa" w:w="1728"/>
            <w:shd w:val="clear" w:color="auto" w:fill="F2F7FB"/>
            <w:tcW w:w="1728" w:type="dxa"/>
          </w:tcPr>
          <w:p>
            <w:r>
              <w:rPr>
                <w:sz w:val="18"/>
              </w:rPr>
              <w:t>exercise_id</w:t>
            </w:r>
          </w:p>
        </w:tc>
        <w:tc>
          <w:tcPr>
            <w:tcW w:type="dxa" w:w="1728"/>
            <w:shd w:val="clear" w:color="auto" w:fill="F2F7FB"/>
            <w:tcW w:w="1152" w:type="dxa"/>
          </w:tcPr>
          <w:p>
            <w:r>
              <w:rPr>
                <w:sz w:val="18"/>
              </w:rPr>
              <w:t>string</w:t>
            </w:r>
          </w:p>
        </w:tc>
        <w:tc>
          <w:tcPr>
            <w:tcW w:type="dxa" w:w="1728"/>
            <w:shd w:val="clear" w:color="auto" w:fill="F2F7FB"/>
            <w:tcW w:w="1296" w:type="dxa"/>
          </w:tcPr>
          <w:p>
            <w:r>
              <w:rPr>
                <w:sz w:val="18"/>
              </w:rPr>
              <w:t>Yes</w:t>
            </w:r>
          </w:p>
        </w:tc>
        <w:tc>
          <w:tcPr>
            <w:tcW w:type="dxa" w:w="1728"/>
            <w:shd w:val="clear" w:color="auto" w:fill="F2F7FB"/>
            <w:tcW w:w="1296" w:type="dxa"/>
          </w:tcPr>
          <w:p>
            <w:r>
              <w:rPr>
                <w:sz w:val="18"/>
              </w:rPr>
              <w:t>—</w:t>
            </w:r>
          </w:p>
        </w:tc>
        <w:tc>
          <w:tcPr>
            <w:tcW w:type="dxa" w:w="1728"/>
            <w:shd w:val="clear" w:color="auto" w:fill="F2F7FB"/>
            <w:tcW w:w="7128" w:type="dxa"/>
          </w:tcPr>
          <w:p>
            <w:r>
              <w:rPr>
                <w:sz w:val="18"/>
              </w:rPr>
              <w:t>Exercise ID 01–16</w:t>
            </w:r>
          </w:p>
        </w:tc>
      </w:tr>
      <w:tr>
        <w:tc>
          <w:tcPr>
            <w:tcW w:type="dxa" w:w="1728"/>
            <w:shd w:val="clear" w:color="auto" w:fill="FFFFFF"/>
            <w:tcW w:w="1728" w:type="dxa"/>
          </w:tcPr>
          <w:p>
            <w:r>
              <w:rPr>
                <w:sz w:val="18"/>
              </w:rPr>
              <w:t>user_id</w:t>
            </w:r>
          </w:p>
        </w:tc>
        <w:tc>
          <w:tcPr>
            <w:tcW w:type="dxa" w:w="1728"/>
            <w:shd w:val="clear" w:color="auto" w:fill="FFFFFF"/>
            <w:tcW w:w="1152" w:type="dxa"/>
          </w:tcPr>
          <w:p>
            <w:r>
              <w:rPr>
                <w:sz w:val="18"/>
              </w:rPr>
              <w:t>string</w:t>
            </w:r>
          </w:p>
        </w:tc>
        <w:tc>
          <w:tcPr>
            <w:tcW w:type="dxa" w:w="1728"/>
            <w:shd w:val="clear" w:color="auto" w:fill="FFFFFF"/>
            <w:tcW w:w="1296" w:type="dxa"/>
          </w:tcPr>
          <w:p>
            <w:r>
              <w:rPr>
                <w:sz w:val="18"/>
              </w:rPr>
              <w:t>Yes</w:t>
            </w:r>
          </w:p>
        </w:tc>
        <w:tc>
          <w:tcPr>
            <w:tcW w:type="dxa" w:w="1728"/>
            <w:shd w:val="clear" w:color="auto" w:fill="FFFFFF"/>
            <w:tcW w:w="1296" w:type="dxa"/>
          </w:tcPr>
          <w:p>
            <w:r>
              <w:rPr>
                <w:sz w:val="18"/>
              </w:rPr>
              <w:t>—</w:t>
            </w:r>
          </w:p>
        </w:tc>
        <w:tc>
          <w:tcPr>
            <w:tcW w:type="dxa" w:w="1728"/>
            <w:shd w:val="clear" w:color="auto" w:fill="FFFFFF"/>
            <w:tcW w:w="7128" w:type="dxa"/>
          </w:tcPr>
          <w:p>
            <w:r>
              <w:rPr>
                <w:sz w:val="18"/>
              </w:rPr>
              <w:t>Flutter app user identifier</w:t>
            </w:r>
          </w:p>
        </w:tc>
      </w:tr>
      <w:tr>
        <w:tc>
          <w:tcPr>
            <w:tcW w:type="dxa" w:w="1728"/>
            <w:shd w:val="clear" w:color="auto" w:fill="F2F7FB"/>
            <w:tcW w:w="1728" w:type="dxa"/>
          </w:tcPr>
          <w:p>
            <w:r>
              <w:rPr>
                <w:sz w:val="18"/>
              </w:rPr>
              <w:t>user_gender</w:t>
            </w:r>
          </w:p>
        </w:tc>
        <w:tc>
          <w:tcPr>
            <w:tcW w:type="dxa" w:w="1728"/>
            <w:shd w:val="clear" w:color="auto" w:fill="F2F7FB"/>
            <w:tcW w:w="1152" w:type="dxa"/>
          </w:tcPr>
          <w:p>
            <w:r>
              <w:rPr>
                <w:sz w:val="18"/>
              </w:rPr>
              <w:t>string</w:t>
            </w:r>
          </w:p>
        </w:tc>
        <w:tc>
          <w:tcPr>
            <w:tcW w:type="dxa" w:w="1728"/>
            <w:shd w:val="clear" w:color="auto" w:fill="F2F7FB"/>
            <w:tcW w:w="1296" w:type="dxa"/>
          </w:tcPr>
          <w:p>
            <w:r>
              <w:rPr>
                <w:sz w:val="18"/>
              </w:rPr>
              <w:t>No</w:t>
            </w:r>
          </w:p>
        </w:tc>
        <w:tc>
          <w:tcPr>
            <w:tcW w:type="dxa" w:w="1728"/>
            <w:shd w:val="clear" w:color="auto" w:fill="F2F7FB"/>
            <w:tcW w:w="1296" w:type="dxa"/>
          </w:tcPr>
          <w:p>
            <w:r>
              <w:rPr>
                <w:sz w:val="18"/>
              </w:rPr>
              <w:t>female</w:t>
            </w:r>
          </w:p>
        </w:tc>
        <w:tc>
          <w:tcPr>
            <w:tcW w:type="dxa" w:w="1728"/>
            <w:shd w:val="clear" w:color="auto" w:fill="F2F7FB"/>
            <w:tcW w:w="7128" w:type="dxa"/>
          </w:tcPr>
          <w:p>
            <w:r>
              <w:rPr>
                <w:sz w:val="18"/>
              </w:rPr>
              <w:t>male or female (affects TTS voice)</w:t>
            </w:r>
          </w:p>
        </w:tc>
      </w:tr>
      <w:tr>
        <w:tc>
          <w:tcPr>
            <w:tcW w:type="dxa" w:w="1728"/>
            <w:shd w:val="clear" w:color="auto" w:fill="FFFFFF"/>
            <w:tcW w:w="1728" w:type="dxa"/>
          </w:tcPr>
          <w:p>
            <w:r>
              <w:rPr>
                <w:sz w:val="18"/>
              </w:rPr>
              <w:t>target_sets</w:t>
            </w:r>
          </w:p>
        </w:tc>
        <w:tc>
          <w:tcPr>
            <w:tcW w:type="dxa" w:w="1728"/>
            <w:shd w:val="clear" w:color="auto" w:fill="FFFFFF"/>
            <w:tcW w:w="1152" w:type="dxa"/>
          </w:tcPr>
          <w:p>
            <w:r>
              <w:rPr>
                <w:sz w:val="18"/>
              </w:rPr>
              <w:t>integer</w:t>
            </w:r>
          </w:p>
        </w:tc>
        <w:tc>
          <w:tcPr>
            <w:tcW w:type="dxa" w:w="1728"/>
            <w:shd w:val="clear" w:color="auto" w:fill="FFFFFF"/>
            <w:tcW w:w="1296" w:type="dxa"/>
          </w:tcPr>
          <w:p>
            <w:r>
              <w:rPr>
                <w:sz w:val="18"/>
              </w:rPr>
              <w:t>No</w:t>
            </w:r>
          </w:p>
        </w:tc>
        <w:tc>
          <w:tcPr>
            <w:tcW w:type="dxa" w:w="1728"/>
            <w:shd w:val="clear" w:color="auto" w:fill="FFFFFF"/>
            <w:tcW w:w="1296" w:type="dxa"/>
          </w:tcPr>
          <w:p>
            <w:r>
              <w:rPr>
                <w:sz w:val="18"/>
              </w:rPr>
              <w:t>3</w:t>
            </w:r>
          </w:p>
        </w:tc>
        <w:tc>
          <w:tcPr>
            <w:tcW w:type="dxa" w:w="1728"/>
            <w:shd w:val="clear" w:color="auto" w:fill="FFFFFF"/>
            <w:tcW w:w="7128" w:type="dxa"/>
          </w:tcPr>
          <w:p>
            <w:r>
              <w:rPr>
                <w:sz w:val="18"/>
              </w:rPr>
              <w:t>Number of sets (1–20)</w:t>
            </w:r>
          </w:p>
        </w:tc>
      </w:tr>
      <w:tr>
        <w:tc>
          <w:tcPr>
            <w:tcW w:type="dxa" w:w="1728"/>
            <w:shd w:val="clear" w:color="auto" w:fill="F2F7FB"/>
            <w:tcW w:w="1728" w:type="dxa"/>
          </w:tcPr>
          <w:p>
            <w:r>
              <w:rPr>
                <w:sz w:val="18"/>
              </w:rPr>
              <w:t>target_reps</w:t>
            </w:r>
          </w:p>
        </w:tc>
        <w:tc>
          <w:tcPr>
            <w:tcW w:type="dxa" w:w="1728"/>
            <w:shd w:val="clear" w:color="auto" w:fill="F2F7FB"/>
            <w:tcW w:w="1152" w:type="dxa"/>
          </w:tcPr>
          <w:p>
            <w:r>
              <w:rPr>
                <w:sz w:val="18"/>
              </w:rPr>
              <w:t>integer</w:t>
            </w:r>
          </w:p>
        </w:tc>
        <w:tc>
          <w:tcPr>
            <w:tcW w:type="dxa" w:w="1728"/>
            <w:shd w:val="clear" w:color="auto" w:fill="F2F7FB"/>
            <w:tcW w:w="1296" w:type="dxa"/>
          </w:tcPr>
          <w:p>
            <w:r>
              <w:rPr>
                <w:sz w:val="18"/>
              </w:rPr>
              <w:t>No</w:t>
            </w:r>
          </w:p>
        </w:tc>
        <w:tc>
          <w:tcPr>
            <w:tcW w:type="dxa" w:w="1728"/>
            <w:shd w:val="clear" w:color="auto" w:fill="F2F7FB"/>
            <w:tcW w:w="1296" w:type="dxa"/>
          </w:tcPr>
          <w:p>
            <w:r>
              <w:rPr>
                <w:sz w:val="18"/>
              </w:rPr>
              <w:t>10</w:t>
            </w:r>
          </w:p>
        </w:tc>
        <w:tc>
          <w:tcPr>
            <w:tcW w:type="dxa" w:w="1728"/>
            <w:shd w:val="clear" w:color="auto" w:fill="F2F7FB"/>
            <w:tcW w:w="7128" w:type="dxa"/>
          </w:tcPr>
          <w:p>
            <w:r>
              <w:rPr>
                <w:sz w:val="18"/>
              </w:rPr>
              <w:t>Reps per set (1–100)</w:t>
            </w:r>
          </w:p>
        </w:tc>
      </w:tr>
    </w:tbl>
    <w:p/>
    <w:p>
      <w:r>
        <w:t>SessionStatusResponse — Fields: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W w:w="2160" w:type="dxa"/>
          </w:tcPr>
          <w:p>
            <w:r>
              <w:rPr>
                <w:b/>
                <w:color w:val="FFFFFF"/>
                <w:sz w:val="20"/>
              </w:rPr>
              <w:t>Field</w:t>
            </w:r>
          </w:p>
        </w:tc>
        <w:tc>
          <w:tcPr>
            <w:tcW w:type="dxa" w:w="2880"/>
            <w:shd w:val="clear" w:color="auto" w:fill="1F497D"/>
            <w:tcW w:w="1296" w:type="dxa"/>
          </w:tcPr>
          <w:p>
            <w:r>
              <w:rPr>
                <w:b/>
                <w:color w:val="FFFFFF"/>
                <w:sz w:val="20"/>
              </w:rPr>
              <w:t>Type</w:t>
            </w:r>
          </w:p>
        </w:tc>
        <w:tc>
          <w:tcPr>
            <w:tcW w:type="dxa" w:w="2880"/>
            <w:shd w:val="clear" w:color="auto" w:fill="1F497D"/>
            <w:tcW w:w="9288" w:type="dxa"/>
          </w:tcPr>
          <w:p>
            <w:r>
              <w:rPr>
                <w:b/>
                <w:color w:val="FFFFFF"/>
                <w:sz w:val="20"/>
              </w:rPr>
              <w:t>Description</w:t>
            </w:r>
          </w:p>
        </w:tc>
      </w:tr>
      <w:tr>
        <w:tc>
          <w:tcPr>
            <w:tcW w:type="dxa" w:w="2880"/>
            <w:shd w:val="clear" w:color="auto" w:fill="F2F7FB"/>
            <w:tcW w:w="2160" w:type="dxa"/>
          </w:tcPr>
          <w:p>
            <w:r>
              <w:rPr>
                <w:sz w:val="18"/>
              </w:rPr>
              <w:t>session_key</w:t>
            </w:r>
          </w:p>
        </w:tc>
        <w:tc>
          <w:tcPr>
            <w:tcW w:type="dxa" w:w="2880"/>
            <w:shd w:val="clear" w:color="auto" w:fill="F2F7FB"/>
            <w:tcW w:w="1296" w:type="dxa"/>
          </w:tcPr>
          <w:p>
            <w:r>
              <w:rPr>
                <w:sz w:val="18"/>
              </w:rPr>
              <w:t>string</w:t>
            </w:r>
          </w:p>
        </w:tc>
        <w:tc>
          <w:tcPr>
            <w:tcW w:type="dxa" w:w="2880"/>
            <w:shd w:val="clear" w:color="auto" w:fill="F2F7FB"/>
            <w:tcW w:w="9288" w:type="dxa"/>
          </w:tcPr>
          <w:p>
            <w:r>
              <w:rPr>
                <w:sz w:val="18"/>
              </w:rPr>
              <w:t>Unique key to use in all subsequent requests</w:t>
            </w:r>
          </w:p>
        </w:tc>
      </w:tr>
      <w:tr>
        <w:tc>
          <w:tcPr>
            <w:tcW w:type="dxa" w:w="2880"/>
            <w:shd w:val="clear" w:color="auto" w:fill="FFFFFF"/>
            <w:tcW w:w="2160" w:type="dxa"/>
          </w:tcPr>
          <w:p>
            <w:r>
              <w:rPr>
                <w:sz w:val="18"/>
              </w:rPr>
              <w:t>user_id</w:t>
            </w:r>
          </w:p>
        </w:tc>
        <w:tc>
          <w:tcPr>
            <w:tcW w:type="dxa" w:w="2880"/>
            <w:shd w:val="clear" w:color="auto" w:fill="FFFFFF"/>
            <w:tcW w:w="1296" w:type="dxa"/>
          </w:tcPr>
          <w:p>
            <w:r>
              <w:rPr>
                <w:sz w:val="18"/>
              </w:rPr>
              <w:t>string</w:t>
            </w:r>
          </w:p>
        </w:tc>
        <w:tc>
          <w:tcPr>
            <w:tcW w:type="dxa" w:w="2880"/>
            <w:shd w:val="clear" w:color="auto" w:fill="FFFFFF"/>
            <w:tcW w:w="9288" w:type="dxa"/>
          </w:tcPr>
          <w:p>
            <w:r>
              <w:rPr>
                <w:sz w:val="18"/>
              </w:rPr>
              <w:t>User identifier</w:t>
            </w:r>
          </w:p>
        </w:tc>
      </w:tr>
      <w:tr>
        <w:tc>
          <w:tcPr>
            <w:tcW w:type="dxa" w:w="2880"/>
            <w:shd w:val="clear" w:color="auto" w:fill="F2F7FB"/>
            <w:tcW w:w="2160" w:type="dxa"/>
          </w:tcPr>
          <w:p>
            <w:r>
              <w:rPr>
                <w:sz w:val="18"/>
              </w:rPr>
              <w:t>exercise_id</w:t>
            </w:r>
          </w:p>
        </w:tc>
        <w:tc>
          <w:tcPr>
            <w:tcW w:type="dxa" w:w="2880"/>
            <w:shd w:val="clear" w:color="auto" w:fill="F2F7FB"/>
            <w:tcW w:w="1296" w:type="dxa"/>
          </w:tcPr>
          <w:p>
            <w:r>
              <w:rPr>
                <w:sz w:val="18"/>
              </w:rPr>
              <w:t>string</w:t>
            </w:r>
          </w:p>
        </w:tc>
        <w:tc>
          <w:tcPr>
            <w:tcW w:type="dxa" w:w="2880"/>
            <w:shd w:val="clear" w:color="auto" w:fill="F2F7FB"/>
            <w:tcW w:w="9288" w:type="dxa"/>
          </w:tcPr>
          <w:p>
            <w:r>
              <w:rPr>
                <w:sz w:val="18"/>
              </w:rPr>
              <w:t>Exercise ID (01–16)</w:t>
            </w:r>
          </w:p>
        </w:tc>
      </w:tr>
      <w:tr>
        <w:tc>
          <w:tcPr>
            <w:tcW w:type="dxa" w:w="2880"/>
            <w:shd w:val="clear" w:color="auto" w:fill="FFFFFF"/>
            <w:tcW w:w="2160" w:type="dxa"/>
          </w:tcPr>
          <w:p>
            <w:r>
              <w:rPr>
                <w:sz w:val="18"/>
              </w:rPr>
              <w:t>exercise_key</w:t>
            </w:r>
          </w:p>
        </w:tc>
        <w:tc>
          <w:tcPr>
            <w:tcW w:type="dxa" w:w="2880"/>
            <w:shd w:val="clear" w:color="auto" w:fill="FFFFFF"/>
            <w:tcW w:w="1296" w:type="dxa"/>
          </w:tcPr>
          <w:p>
            <w:r>
              <w:rPr>
                <w:sz w:val="18"/>
              </w:rPr>
              <w:t>string</w:t>
            </w:r>
          </w:p>
        </w:tc>
        <w:tc>
          <w:tcPr>
            <w:tcW w:type="dxa" w:w="2880"/>
            <w:shd w:val="clear" w:color="auto" w:fill="FFFFFF"/>
            <w:tcW w:w="9288" w:type="dxa"/>
          </w:tcPr>
          <w:p>
            <w:r>
              <w:rPr>
                <w:sz w:val="18"/>
              </w:rPr>
              <w:t>NEW — Unique exercise key e.g. lift_extended_leg_supine_s1</w:t>
            </w:r>
          </w:p>
        </w:tc>
      </w:tr>
      <w:tr>
        <w:tc>
          <w:tcPr>
            <w:tcW w:type="dxa" w:w="2880"/>
            <w:shd w:val="clear" w:color="auto" w:fill="F2F7FB"/>
            <w:tcW w:w="2160" w:type="dxa"/>
          </w:tcPr>
          <w:p>
            <w:r>
              <w:rPr>
                <w:sz w:val="18"/>
              </w:rPr>
              <w:t>exercise_name</w:t>
            </w:r>
          </w:p>
        </w:tc>
        <w:tc>
          <w:tcPr>
            <w:tcW w:type="dxa" w:w="2880"/>
            <w:shd w:val="clear" w:color="auto" w:fill="F2F7FB"/>
            <w:tcW w:w="1296" w:type="dxa"/>
          </w:tcPr>
          <w:p>
            <w:r>
              <w:rPr>
                <w:sz w:val="18"/>
              </w:rPr>
              <w:t>string</w:t>
            </w:r>
          </w:p>
        </w:tc>
        <w:tc>
          <w:tcPr>
            <w:tcW w:type="dxa" w:w="2880"/>
            <w:shd w:val="clear" w:color="auto" w:fill="F2F7FB"/>
            <w:tcW w:w="9288" w:type="dxa"/>
          </w:tcPr>
          <w:p>
            <w:r>
              <w:rPr>
                <w:sz w:val="18"/>
              </w:rPr>
              <w:t>Human-readable exercise name</w:t>
            </w:r>
          </w:p>
        </w:tc>
      </w:tr>
      <w:tr>
        <w:tc>
          <w:tcPr>
            <w:tcW w:type="dxa" w:w="2880"/>
            <w:shd w:val="clear" w:color="auto" w:fill="FFFFFF"/>
            <w:tcW w:w="2160" w:type="dxa"/>
          </w:tcPr>
          <w:p>
            <w:r>
              <w:rPr>
                <w:sz w:val="18"/>
              </w:rPr>
              <w:t>session_number</w:t>
            </w:r>
          </w:p>
        </w:tc>
        <w:tc>
          <w:tcPr>
            <w:tcW w:type="dxa" w:w="2880"/>
            <w:shd w:val="clear" w:color="auto" w:fill="FFFFFF"/>
            <w:tcW w:w="1296" w:type="dxa"/>
          </w:tcPr>
          <w:p>
            <w:r>
              <w:rPr>
                <w:sz w:val="18"/>
              </w:rPr>
              <w:t>integer</w:t>
            </w:r>
          </w:p>
        </w:tc>
        <w:tc>
          <w:tcPr>
            <w:tcW w:type="dxa" w:w="2880"/>
            <w:shd w:val="clear" w:color="auto" w:fill="FFFFFF"/>
            <w:tcW w:w="9288" w:type="dxa"/>
          </w:tcPr>
          <w:p>
            <w:r>
              <w:rPr>
                <w:sz w:val="18"/>
              </w:rPr>
              <w:t>NEW — Session number: 1 (conservative) or 2 (progressive)</w:t>
            </w:r>
          </w:p>
        </w:tc>
      </w:tr>
      <w:tr>
        <w:tc>
          <w:tcPr>
            <w:tcW w:type="dxa" w:w="2880"/>
            <w:shd w:val="clear" w:color="auto" w:fill="F2F7FB"/>
            <w:tcW w:w="2160" w:type="dxa"/>
          </w:tcPr>
          <w:p>
            <w:r>
              <w:rPr>
                <w:sz w:val="18"/>
              </w:rPr>
              <w:t>target_sets</w:t>
            </w:r>
          </w:p>
        </w:tc>
        <w:tc>
          <w:tcPr>
            <w:tcW w:type="dxa" w:w="2880"/>
            <w:shd w:val="clear" w:color="auto" w:fill="F2F7FB"/>
            <w:tcW w:w="1296" w:type="dxa"/>
          </w:tcPr>
          <w:p>
            <w:r>
              <w:rPr>
                <w:sz w:val="18"/>
              </w:rPr>
              <w:t>integer</w:t>
            </w:r>
          </w:p>
        </w:tc>
        <w:tc>
          <w:tcPr>
            <w:tcW w:type="dxa" w:w="2880"/>
            <w:shd w:val="clear" w:color="auto" w:fill="F2F7FB"/>
            <w:tcW w:w="9288" w:type="dxa"/>
          </w:tcPr>
          <w:p>
            <w:r>
              <w:rPr>
                <w:sz w:val="18"/>
              </w:rPr>
              <w:t>Total sets to complete</w:t>
            </w:r>
          </w:p>
        </w:tc>
      </w:tr>
      <w:tr>
        <w:tc>
          <w:tcPr>
            <w:tcW w:type="dxa" w:w="2880"/>
            <w:shd w:val="clear" w:color="auto" w:fill="FFFFFF"/>
            <w:tcW w:w="2160" w:type="dxa"/>
          </w:tcPr>
          <w:p>
            <w:r>
              <w:rPr>
                <w:sz w:val="18"/>
              </w:rPr>
              <w:t>target_reps</w:t>
            </w:r>
          </w:p>
        </w:tc>
        <w:tc>
          <w:tcPr>
            <w:tcW w:type="dxa" w:w="2880"/>
            <w:shd w:val="clear" w:color="auto" w:fill="FFFFFF"/>
            <w:tcW w:w="1296" w:type="dxa"/>
          </w:tcPr>
          <w:p>
            <w:r>
              <w:rPr>
                <w:sz w:val="18"/>
              </w:rPr>
              <w:t>integer</w:t>
            </w:r>
          </w:p>
        </w:tc>
        <w:tc>
          <w:tcPr>
            <w:tcW w:type="dxa" w:w="2880"/>
            <w:shd w:val="clear" w:color="auto" w:fill="FFFFFF"/>
            <w:tcW w:w="9288" w:type="dxa"/>
          </w:tcPr>
          <w:p>
            <w:r>
              <w:rPr>
                <w:sz w:val="18"/>
              </w:rPr>
              <w:t>Reps per set</w:t>
            </w:r>
          </w:p>
        </w:tc>
      </w:tr>
      <w:tr>
        <w:tc>
          <w:tcPr>
            <w:tcW w:type="dxa" w:w="2880"/>
            <w:shd w:val="clear" w:color="auto" w:fill="F2F7FB"/>
            <w:tcW w:w="2160" w:type="dxa"/>
          </w:tcPr>
          <w:p>
            <w:r>
              <w:rPr>
                <w:sz w:val="18"/>
              </w:rPr>
              <w:t>current_set</w:t>
            </w:r>
          </w:p>
        </w:tc>
        <w:tc>
          <w:tcPr>
            <w:tcW w:type="dxa" w:w="2880"/>
            <w:shd w:val="clear" w:color="auto" w:fill="F2F7FB"/>
            <w:tcW w:w="1296" w:type="dxa"/>
          </w:tcPr>
          <w:p>
            <w:r>
              <w:rPr>
                <w:sz w:val="18"/>
              </w:rPr>
              <w:t>integer</w:t>
            </w:r>
          </w:p>
        </w:tc>
        <w:tc>
          <w:tcPr>
            <w:tcW w:type="dxa" w:w="2880"/>
            <w:shd w:val="clear" w:color="auto" w:fill="F2F7FB"/>
            <w:tcW w:w="9288" w:type="dxa"/>
          </w:tcPr>
          <w:p>
            <w:r>
              <w:rPr>
                <w:sz w:val="18"/>
              </w:rPr>
              <w:t>Current set number (starts at 1)</w:t>
            </w:r>
          </w:p>
        </w:tc>
      </w:tr>
      <w:tr>
        <w:tc>
          <w:tcPr>
            <w:tcW w:type="dxa" w:w="2880"/>
            <w:shd w:val="clear" w:color="auto" w:fill="FFFFFF"/>
            <w:tcW w:w="2160" w:type="dxa"/>
          </w:tcPr>
          <w:p>
            <w:r>
              <w:rPr>
                <w:sz w:val="18"/>
              </w:rPr>
              <w:t>completed_sets</w:t>
            </w:r>
          </w:p>
        </w:tc>
        <w:tc>
          <w:tcPr>
            <w:tcW w:type="dxa" w:w="2880"/>
            <w:shd w:val="clear" w:color="auto" w:fill="FFFFFF"/>
            <w:tcW w:w="1296" w:type="dxa"/>
          </w:tcPr>
          <w:p>
            <w:r>
              <w:rPr>
                <w:sz w:val="18"/>
              </w:rPr>
              <w:t>integer</w:t>
            </w:r>
          </w:p>
        </w:tc>
        <w:tc>
          <w:tcPr>
            <w:tcW w:type="dxa" w:w="2880"/>
            <w:shd w:val="clear" w:color="auto" w:fill="FFFFFF"/>
            <w:tcW w:w="9288" w:type="dxa"/>
          </w:tcPr>
          <w:p>
            <w:r>
              <w:rPr>
                <w:sz w:val="18"/>
              </w:rPr>
              <w:t>Number of sets fully completed</w:t>
            </w:r>
          </w:p>
        </w:tc>
      </w:tr>
      <w:tr>
        <w:tc>
          <w:tcPr>
            <w:tcW w:type="dxa" w:w="2880"/>
            <w:shd w:val="clear" w:color="auto" w:fill="F2F7FB"/>
            <w:tcW w:w="2160" w:type="dxa"/>
          </w:tcPr>
          <w:p>
            <w:r>
              <w:rPr>
                <w:sz w:val="18"/>
              </w:rPr>
              <w:t>current_reps</w:t>
            </w:r>
          </w:p>
        </w:tc>
        <w:tc>
          <w:tcPr>
            <w:tcW w:type="dxa" w:w="2880"/>
            <w:shd w:val="clear" w:color="auto" w:fill="F2F7FB"/>
            <w:tcW w:w="1296" w:type="dxa"/>
          </w:tcPr>
          <w:p>
            <w:r>
              <w:rPr>
                <w:sz w:val="18"/>
              </w:rPr>
              <w:t>integer</w:t>
            </w:r>
          </w:p>
        </w:tc>
        <w:tc>
          <w:tcPr>
            <w:tcW w:type="dxa" w:w="2880"/>
            <w:shd w:val="clear" w:color="auto" w:fill="F2F7FB"/>
            <w:tcW w:w="9288" w:type="dxa"/>
          </w:tcPr>
          <w:p>
            <w:r>
              <w:rPr>
                <w:sz w:val="18"/>
              </w:rPr>
              <w:t>Reps completed in the current set</w:t>
            </w:r>
          </w:p>
        </w:tc>
      </w:tr>
      <w:tr>
        <w:tc>
          <w:tcPr>
            <w:tcW w:type="dxa" w:w="2880"/>
            <w:shd w:val="clear" w:color="auto" w:fill="FFFFFF"/>
            <w:tcW w:w="2160" w:type="dxa"/>
          </w:tcPr>
          <w:p>
            <w:r>
              <w:rPr>
                <w:sz w:val="18"/>
              </w:rPr>
              <w:t>is_complete</w:t>
            </w:r>
          </w:p>
        </w:tc>
        <w:tc>
          <w:tcPr>
            <w:tcW w:type="dxa" w:w="2880"/>
            <w:shd w:val="clear" w:color="auto" w:fill="FFFFFF"/>
            <w:tcW w:w="1296" w:type="dxa"/>
          </w:tcPr>
          <w:p>
            <w:r>
              <w:rPr>
                <w:sz w:val="18"/>
              </w:rPr>
              <w:t>boolean</w:t>
            </w:r>
          </w:p>
        </w:tc>
        <w:tc>
          <w:tcPr>
            <w:tcW w:type="dxa" w:w="2880"/>
            <w:shd w:val="clear" w:color="auto" w:fill="FFFFFF"/>
            <w:tcW w:w="9288" w:type="dxa"/>
          </w:tcPr>
          <w:p>
            <w:r>
              <w:rPr>
                <w:sz w:val="18"/>
              </w:rPr>
              <w:t>True when all sets are finished</w:t>
            </w:r>
          </w:p>
        </w:tc>
      </w:tr>
      <w:tr>
        <w:tc>
          <w:tcPr>
            <w:tcW w:type="dxa" w:w="2880"/>
            <w:shd w:val="clear" w:color="auto" w:fill="F2F7FB"/>
            <w:tcW w:w="2160" w:type="dxa"/>
          </w:tcPr>
          <w:p>
            <w:r>
              <w:rPr>
                <w:sz w:val="18"/>
              </w:rPr>
              <w:t>started_at</w:t>
            </w:r>
          </w:p>
        </w:tc>
        <w:tc>
          <w:tcPr>
            <w:tcW w:type="dxa" w:w="2880"/>
            <w:shd w:val="clear" w:color="auto" w:fill="F2F7FB"/>
            <w:tcW w:w="1296" w:type="dxa"/>
          </w:tcPr>
          <w:p>
            <w:r>
              <w:rPr>
                <w:sz w:val="18"/>
              </w:rPr>
              <w:t>string</w:t>
            </w:r>
          </w:p>
        </w:tc>
        <w:tc>
          <w:tcPr>
            <w:tcW w:type="dxa" w:w="2880"/>
            <w:shd w:val="clear" w:color="auto" w:fill="F2F7FB"/>
            <w:tcW w:w="9288" w:type="dxa"/>
          </w:tcPr>
          <w:p>
            <w:r>
              <w:rPr>
                <w:sz w:val="18"/>
              </w:rPr>
              <w:t>ISO-8601 UTC timestamp when session was created</w:t>
            </w:r>
          </w:p>
        </w:tc>
      </w:tr>
      <w:tr>
        <w:tc>
          <w:tcPr>
            <w:tcW w:type="dxa" w:w="2880"/>
            <w:shd w:val="clear" w:color="auto" w:fill="FFFFFF"/>
            <w:tcW w:w="2160" w:type="dxa"/>
          </w:tcPr>
          <w:p>
            <w:r>
              <w:rPr>
                <w:sz w:val="18"/>
              </w:rPr>
              <w:t>completed_at</w:t>
            </w:r>
          </w:p>
        </w:tc>
        <w:tc>
          <w:tcPr>
            <w:tcW w:type="dxa" w:w="2880"/>
            <w:shd w:val="clear" w:color="auto" w:fill="FFFFFF"/>
            <w:tcW w:w="1296" w:type="dxa"/>
          </w:tcPr>
          <w:p>
            <w:r>
              <w:rPr>
                <w:sz w:val="18"/>
              </w:rPr>
              <w:t>string</w:t>
            </w:r>
          </w:p>
        </w:tc>
        <w:tc>
          <w:tcPr>
            <w:tcW w:type="dxa" w:w="2880"/>
            <w:shd w:val="clear" w:color="auto" w:fill="FFFFFF"/>
            <w:tcW w:w="9288" w:type="dxa"/>
          </w:tcPr>
          <w:p>
            <w:r>
              <w:rPr>
                <w:sz w:val="18"/>
              </w:rPr>
              <w:t>ISO-8601 UTC timestamp when completed (null if ongoing)</w:t>
            </w:r>
          </w:p>
        </w:tc>
      </w:tr>
    </w:tbl>
    <w:p/>
    <w:p>
      <w:pPr>
        <w:pStyle w:val="Heading1"/>
      </w:pPr>
      <w:r>
        <w:t>4. Frame Processing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97D"/>
            <w:tcW w:w="1007" w:type="dxa"/>
          </w:tcPr>
          <w:p>
            <w:r>
              <w:rPr>
                <w:b/>
                <w:color w:val="FFFFFF"/>
                <w:sz w:val="20"/>
              </w:rPr>
              <w:t>Method</w:t>
            </w:r>
          </w:p>
        </w:tc>
        <w:tc>
          <w:tcPr>
            <w:tcW w:type="dxa" w:w="2160"/>
            <w:shd w:val="clear" w:color="auto" w:fill="1F497D"/>
            <w:tcW w:w="1584" w:type="dxa"/>
          </w:tcPr>
          <w:p>
            <w:r>
              <w:rPr>
                <w:b/>
                <w:color w:val="FFFFFF"/>
                <w:sz w:val="20"/>
              </w:rPr>
              <w:t>Endpoint</w:t>
            </w:r>
          </w:p>
        </w:tc>
        <w:tc>
          <w:tcPr>
            <w:tcW w:type="dxa" w:w="2160"/>
            <w:shd w:val="clear" w:color="auto" w:fill="1F497D"/>
            <w:tcW w:w="4320" w:type="dxa"/>
          </w:tcPr>
          <w:p>
            <w:r>
              <w:rPr>
                <w:b/>
                <w:color w:val="FFFFFF"/>
                <w:sz w:val="20"/>
              </w:rPr>
              <w:t>Description</w:t>
            </w:r>
          </w:p>
        </w:tc>
        <w:tc>
          <w:tcPr>
            <w:tcW w:type="dxa" w:w="2160"/>
            <w:shd w:val="clear" w:color="auto" w:fill="1F497D"/>
            <w:tcW w:w="5760" w:type="dxa"/>
          </w:tcPr>
          <w:p>
            <w:r>
              <w:rPr>
                <w:b/>
                <w:color w:val="FFFFFF"/>
                <w:sz w:val="20"/>
              </w:rPr>
              <w:t>Request Body</w:t>
            </w:r>
          </w:p>
        </w:tc>
      </w:tr>
      <w:tr>
        <w:tc>
          <w:tcPr>
            <w:tcW w:type="dxa" w:w="2160"/>
            <w:shd w:val="clear" w:color="auto" w:fill="F2F7FB"/>
            <w:tcW w:w="1007" w:type="dxa"/>
          </w:tcPr>
          <w:p>
            <w:r>
              <w:rPr>
                <w:sz w:val="18"/>
              </w:rPr>
              <w:t>POST</w:t>
            </w:r>
          </w:p>
        </w:tc>
        <w:tc>
          <w:tcPr>
            <w:tcW w:type="dxa" w:w="2160"/>
            <w:shd w:val="clear" w:color="auto" w:fill="F2F7FB"/>
            <w:tcW w:w="1584" w:type="dxa"/>
          </w:tcPr>
          <w:p>
            <w:r>
              <w:rPr>
                <w:sz w:val="18"/>
              </w:rPr>
              <w:t>/process</w:t>
            </w:r>
          </w:p>
        </w:tc>
        <w:tc>
          <w:tcPr>
            <w:tcW w:type="dxa" w:w="2160"/>
            <w:shd w:val="clear" w:color="auto" w:fill="F2F7FB"/>
            <w:tcW w:w="4320" w:type="dxa"/>
          </w:tcPr>
          <w:p>
            <w:r>
              <w:rPr>
                <w:sz w:val="18"/>
              </w:rPr>
              <w:t>Send a camera frame for AI pose detection, angle measurement, rep counting, and error correction</w:t>
            </w:r>
          </w:p>
        </w:tc>
        <w:tc>
          <w:tcPr>
            <w:tcW w:type="dxa" w:w="2160"/>
            <w:shd w:val="clear" w:color="auto" w:fill="F2F7FB"/>
            <w:tcW w:w="5760" w:type="dxa"/>
          </w:tcPr>
          <w:p>
            <w:r>
              <w:rPr>
                <w:sz w:val="18"/>
              </w:rPr>
              <w:t>{"session_key":"abc123","image_base64":"&lt;base64 JPEG or PNG&gt;"}</w:t>
            </w:r>
          </w:p>
        </w:tc>
      </w:tr>
    </w:tbl>
    <w:p/>
    <w:p>
      <w:r>
        <w:t>FrameProcessResponse — Fields: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W w:w="2304" w:type="dxa"/>
          </w:tcPr>
          <w:p>
            <w:r>
              <w:rPr>
                <w:b/>
                <w:color w:val="FFFFFF"/>
                <w:sz w:val="20"/>
              </w:rPr>
              <w:t>Field</w:t>
            </w:r>
          </w:p>
        </w:tc>
        <w:tc>
          <w:tcPr>
            <w:tcW w:type="dxa" w:w="2880"/>
            <w:shd w:val="clear" w:color="auto" w:fill="1F497D"/>
            <w:tcW w:w="1296" w:type="dxa"/>
          </w:tcPr>
          <w:p>
            <w:r>
              <w:rPr>
                <w:b/>
                <w:color w:val="FFFFFF"/>
                <w:sz w:val="20"/>
              </w:rPr>
              <w:t>Type</w:t>
            </w:r>
          </w:p>
        </w:tc>
        <w:tc>
          <w:tcPr>
            <w:tcW w:type="dxa" w:w="2880"/>
            <w:shd w:val="clear" w:color="auto" w:fill="1F497D"/>
            <w:tcW w:w="9072" w:type="dxa"/>
          </w:tcPr>
          <w:p>
            <w:r>
              <w:rPr>
                <w:b/>
                <w:color w:val="FFFFFF"/>
                <w:sz w:val="20"/>
              </w:rPr>
              <w:t>Description</w:t>
            </w:r>
          </w:p>
        </w:tc>
      </w:tr>
      <w:tr>
        <w:tc>
          <w:tcPr>
            <w:tcW w:type="dxa" w:w="2880"/>
            <w:shd w:val="clear" w:color="auto" w:fill="F2F7FB"/>
            <w:tcW w:w="2304" w:type="dxa"/>
          </w:tcPr>
          <w:p>
            <w:r>
              <w:rPr>
                <w:sz w:val="18"/>
              </w:rPr>
              <w:t>success</w:t>
            </w:r>
          </w:p>
        </w:tc>
        <w:tc>
          <w:tcPr>
            <w:tcW w:type="dxa" w:w="2880"/>
            <w:shd w:val="clear" w:color="auto" w:fill="F2F7FB"/>
            <w:tcW w:w="1296" w:type="dxa"/>
          </w:tcPr>
          <w:p>
            <w:r>
              <w:rPr>
                <w:sz w:val="18"/>
              </w:rPr>
              <w:t>boolean</w:t>
            </w:r>
          </w:p>
        </w:tc>
        <w:tc>
          <w:tcPr>
            <w:tcW w:type="dxa" w:w="2880"/>
            <w:shd w:val="clear" w:color="auto" w:fill="F2F7FB"/>
            <w:tcW w:w="9072" w:type="dxa"/>
          </w:tcPr>
          <w:p>
            <w:r>
              <w:rPr>
                <w:sz w:val="18"/>
              </w:rPr>
              <w:t>False if no person detected in frame</w:t>
            </w:r>
          </w:p>
        </w:tc>
      </w:tr>
      <w:tr>
        <w:tc>
          <w:tcPr>
            <w:tcW w:type="dxa" w:w="2880"/>
            <w:shd w:val="clear" w:color="auto" w:fill="FFFFFF"/>
            <w:tcW w:w="2304" w:type="dxa"/>
          </w:tcPr>
          <w:p>
            <w:r>
              <w:rPr>
                <w:sz w:val="18"/>
              </w:rPr>
              <w:t>session_key</w:t>
            </w:r>
          </w:p>
        </w:tc>
        <w:tc>
          <w:tcPr>
            <w:tcW w:type="dxa" w:w="2880"/>
            <w:shd w:val="clear" w:color="auto" w:fill="FFFFFF"/>
            <w:tcW w:w="1296" w:type="dxa"/>
          </w:tcPr>
          <w:p>
            <w:r>
              <w:rPr>
                <w:sz w:val="18"/>
              </w:rPr>
              <w:t>string</w:t>
            </w:r>
          </w:p>
        </w:tc>
        <w:tc>
          <w:tcPr>
            <w:tcW w:type="dxa" w:w="2880"/>
            <w:shd w:val="clear" w:color="auto" w:fill="FFFFFF"/>
            <w:tcW w:w="9072" w:type="dxa"/>
          </w:tcPr>
          <w:p>
            <w:r>
              <w:rPr>
                <w:sz w:val="18"/>
              </w:rPr>
              <w:t>Echo of the session key</w:t>
            </w:r>
          </w:p>
        </w:tc>
      </w:tr>
      <w:tr>
        <w:tc>
          <w:tcPr>
            <w:tcW w:type="dxa" w:w="2880"/>
            <w:shd w:val="clear" w:color="auto" w:fill="F2F7FB"/>
            <w:tcW w:w="2304" w:type="dxa"/>
          </w:tcPr>
          <w:p>
            <w:r>
              <w:rPr>
                <w:sz w:val="18"/>
              </w:rPr>
              <w:t>exercise_key</w:t>
            </w:r>
          </w:p>
        </w:tc>
        <w:tc>
          <w:tcPr>
            <w:tcW w:type="dxa" w:w="2880"/>
            <w:shd w:val="clear" w:color="auto" w:fill="F2F7FB"/>
            <w:tcW w:w="1296" w:type="dxa"/>
          </w:tcPr>
          <w:p>
            <w:r>
              <w:rPr>
                <w:sz w:val="18"/>
              </w:rPr>
              <w:t>string</w:t>
            </w:r>
          </w:p>
        </w:tc>
        <w:tc>
          <w:tcPr>
            <w:tcW w:type="dxa" w:w="2880"/>
            <w:shd w:val="clear" w:color="auto" w:fill="F2F7FB"/>
            <w:tcW w:w="9072" w:type="dxa"/>
          </w:tcPr>
          <w:p>
            <w:r>
              <w:rPr>
                <w:sz w:val="18"/>
              </w:rPr>
              <w:t>NEW — Active exercise key e.g. bending_knee_no_support_seated_s2</w:t>
            </w:r>
          </w:p>
        </w:tc>
      </w:tr>
      <w:tr>
        <w:tc>
          <w:tcPr>
            <w:tcW w:type="dxa" w:w="2880"/>
            <w:shd w:val="clear" w:color="auto" w:fill="FFFFFF"/>
            <w:tcW w:w="2304" w:type="dxa"/>
          </w:tcPr>
          <w:p>
            <w:r>
              <w:rPr>
                <w:sz w:val="18"/>
              </w:rPr>
              <w:t>session_number</w:t>
            </w:r>
          </w:p>
        </w:tc>
        <w:tc>
          <w:tcPr>
            <w:tcW w:type="dxa" w:w="2880"/>
            <w:shd w:val="clear" w:color="auto" w:fill="FFFFFF"/>
            <w:tcW w:w="1296" w:type="dxa"/>
          </w:tcPr>
          <w:p>
            <w:r>
              <w:rPr>
                <w:sz w:val="18"/>
              </w:rPr>
              <w:t>integer</w:t>
            </w:r>
          </w:p>
        </w:tc>
        <w:tc>
          <w:tcPr>
            <w:tcW w:type="dxa" w:w="2880"/>
            <w:shd w:val="clear" w:color="auto" w:fill="FFFFFF"/>
            <w:tcW w:w="9072" w:type="dxa"/>
          </w:tcPr>
          <w:p>
            <w:r>
              <w:rPr>
                <w:sz w:val="18"/>
              </w:rPr>
              <w:t>NEW — 1 or 2</w:t>
            </w:r>
          </w:p>
        </w:tc>
      </w:tr>
      <w:tr>
        <w:tc>
          <w:tcPr>
            <w:tcW w:type="dxa" w:w="2880"/>
            <w:shd w:val="clear" w:color="auto" w:fill="F2F7FB"/>
            <w:tcW w:w="2304" w:type="dxa"/>
          </w:tcPr>
          <w:p>
            <w:r>
              <w:rPr>
                <w:sz w:val="18"/>
              </w:rPr>
              <w:t>current_reps</w:t>
            </w:r>
          </w:p>
        </w:tc>
        <w:tc>
          <w:tcPr>
            <w:tcW w:type="dxa" w:w="2880"/>
            <w:shd w:val="clear" w:color="auto" w:fill="F2F7FB"/>
            <w:tcW w:w="1296" w:type="dxa"/>
          </w:tcPr>
          <w:p>
            <w:r>
              <w:rPr>
                <w:sz w:val="18"/>
              </w:rPr>
              <w:t>integer</w:t>
            </w:r>
          </w:p>
        </w:tc>
        <w:tc>
          <w:tcPr>
            <w:tcW w:type="dxa" w:w="2880"/>
            <w:shd w:val="clear" w:color="auto" w:fill="F2F7FB"/>
            <w:tcW w:w="9072" w:type="dxa"/>
          </w:tcPr>
          <w:p>
            <w:r>
              <w:rPr>
                <w:sz w:val="18"/>
              </w:rPr>
              <w:t>Total reps completed this set</w:t>
            </w:r>
          </w:p>
        </w:tc>
      </w:tr>
      <w:tr>
        <w:tc>
          <w:tcPr>
            <w:tcW w:type="dxa" w:w="2880"/>
            <w:shd w:val="clear" w:color="auto" w:fill="FFFFFF"/>
            <w:tcW w:w="2304" w:type="dxa"/>
          </w:tcPr>
          <w:p>
            <w:r>
              <w:rPr>
                <w:sz w:val="18"/>
              </w:rPr>
              <w:t>target_reps</w:t>
            </w:r>
          </w:p>
        </w:tc>
        <w:tc>
          <w:tcPr>
            <w:tcW w:type="dxa" w:w="2880"/>
            <w:shd w:val="clear" w:color="auto" w:fill="FFFFFF"/>
            <w:tcW w:w="1296" w:type="dxa"/>
          </w:tcPr>
          <w:p>
            <w:r>
              <w:rPr>
                <w:sz w:val="18"/>
              </w:rPr>
              <w:t>integer</w:t>
            </w:r>
          </w:p>
        </w:tc>
        <w:tc>
          <w:tcPr>
            <w:tcW w:type="dxa" w:w="2880"/>
            <w:shd w:val="clear" w:color="auto" w:fill="FFFFFF"/>
            <w:tcW w:w="9072" w:type="dxa"/>
          </w:tcPr>
          <w:p>
            <w:r>
              <w:rPr>
                <w:sz w:val="18"/>
              </w:rPr>
              <w:t>Reps needed to complete the set</w:t>
            </w:r>
          </w:p>
        </w:tc>
      </w:tr>
      <w:tr>
        <w:tc>
          <w:tcPr>
            <w:tcW w:type="dxa" w:w="2880"/>
            <w:shd w:val="clear" w:color="auto" w:fill="F2F7FB"/>
            <w:tcW w:w="2304" w:type="dxa"/>
          </w:tcPr>
          <w:p>
            <w:r>
              <w:rPr>
                <w:sz w:val="18"/>
              </w:rPr>
              <w:t>current_set</w:t>
            </w:r>
          </w:p>
        </w:tc>
        <w:tc>
          <w:tcPr>
            <w:tcW w:type="dxa" w:w="2880"/>
            <w:shd w:val="clear" w:color="auto" w:fill="F2F7FB"/>
            <w:tcW w:w="1296" w:type="dxa"/>
          </w:tcPr>
          <w:p>
            <w:r>
              <w:rPr>
                <w:sz w:val="18"/>
              </w:rPr>
              <w:t>integer</w:t>
            </w:r>
          </w:p>
        </w:tc>
        <w:tc>
          <w:tcPr>
            <w:tcW w:type="dxa" w:w="2880"/>
            <w:shd w:val="clear" w:color="auto" w:fill="F2F7FB"/>
            <w:tcW w:w="9072" w:type="dxa"/>
          </w:tcPr>
          <w:p>
            <w:r>
              <w:rPr>
                <w:sz w:val="18"/>
              </w:rPr>
              <w:t>Current set number</w:t>
            </w:r>
          </w:p>
        </w:tc>
      </w:tr>
      <w:tr>
        <w:tc>
          <w:tcPr>
            <w:tcW w:type="dxa" w:w="2880"/>
            <w:shd w:val="clear" w:color="auto" w:fill="FFFFFF"/>
            <w:tcW w:w="2304" w:type="dxa"/>
          </w:tcPr>
          <w:p>
            <w:r>
              <w:rPr>
                <w:sz w:val="18"/>
              </w:rPr>
              <w:t>completed_sets</w:t>
            </w:r>
          </w:p>
        </w:tc>
        <w:tc>
          <w:tcPr>
            <w:tcW w:type="dxa" w:w="2880"/>
            <w:shd w:val="clear" w:color="auto" w:fill="FFFFFF"/>
            <w:tcW w:w="1296" w:type="dxa"/>
          </w:tcPr>
          <w:p>
            <w:r>
              <w:rPr>
                <w:sz w:val="18"/>
              </w:rPr>
              <w:t>integer</w:t>
            </w:r>
          </w:p>
        </w:tc>
        <w:tc>
          <w:tcPr>
            <w:tcW w:type="dxa" w:w="2880"/>
            <w:shd w:val="clear" w:color="auto" w:fill="FFFFFF"/>
            <w:tcW w:w="9072" w:type="dxa"/>
          </w:tcPr>
          <w:p>
            <w:r>
              <w:rPr>
                <w:sz w:val="18"/>
              </w:rPr>
              <w:t>Fully completed sets</w:t>
            </w:r>
          </w:p>
        </w:tc>
      </w:tr>
      <w:tr>
        <w:tc>
          <w:tcPr>
            <w:tcW w:type="dxa" w:w="2880"/>
            <w:shd w:val="clear" w:color="auto" w:fill="F2F7FB"/>
            <w:tcW w:w="2304" w:type="dxa"/>
          </w:tcPr>
          <w:p>
            <w:r>
              <w:rPr>
                <w:sz w:val="18"/>
              </w:rPr>
              <w:t>target_sets</w:t>
            </w:r>
          </w:p>
        </w:tc>
        <w:tc>
          <w:tcPr>
            <w:tcW w:type="dxa" w:w="2880"/>
            <w:shd w:val="clear" w:color="auto" w:fill="F2F7FB"/>
            <w:tcW w:w="1296" w:type="dxa"/>
          </w:tcPr>
          <w:p>
            <w:r>
              <w:rPr>
                <w:sz w:val="18"/>
              </w:rPr>
              <w:t>integer</w:t>
            </w:r>
          </w:p>
        </w:tc>
        <w:tc>
          <w:tcPr>
            <w:tcW w:type="dxa" w:w="2880"/>
            <w:shd w:val="clear" w:color="auto" w:fill="F2F7FB"/>
            <w:tcW w:w="9072" w:type="dxa"/>
          </w:tcPr>
          <w:p>
            <w:r>
              <w:rPr>
                <w:sz w:val="18"/>
              </w:rPr>
              <w:t>Total sets in the session</w:t>
            </w:r>
          </w:p>
        </w:tc>
      </w:tr>
      <w:tr>
        <w:tc>
          <w:tcPr>
            <w:tcW w:type="dxa" w:w="2880"/>
            <w:shd w:val="clear" w:color="auto" w:fill="FFFFFF"/>
            <w:tcW w:w="2304" w:type="dxa"/>
          </w:tcPr>
          <w:p>
            <w:r>
              <w:rPr>
                <w:sz w:val="18"/>
              </w:rPr>
              <w:t>set_complete</w:t>
            </w:r>
          </w:p>
        </w:tc>
        <w:tc>
          <w:tcPr>
            <w:tcW w:type="dxa" w:w="2880"/>
            <w:shd w:val="clear" w:color="auto" w:fill="FFFFFF"/>
            <w:tcW w:w="1296" w:type="dxa"/>
          </w:tcPr>
          <w:p>
            <w:r>
              <w:rPr>
                <w:sz w:val="18"/>
              </w:rPr>
              <w:t>boolean</w:t>
            </w:r>
          </w:p>
        </w:tc>
        <w:tc>
          <w:tcPr>
            <w:tcW w:type="dxa" w:w="2880"/>
            <w:shd w:val="clear" w:color="auto" w:fill="FFFFFF"/>
            <w:tcW w:w="9072" w:type="dxa"/>
          </w:tcPr>
          <w:p>
            <w:r>
              <w:rPr>
                <w:sz w:val="18"/>
              </w:rPr>
              <w:t>True when current_reps &gt;= target_reps</w:t>
            </w:r>
          </w:p>
        </w:tc>
      </w:tr>
      <w:tr>
        <w:tc>
          <w:tcPr>
            <w:tcW w:type="dxa" w:w="2880"/>
            <w:shd w:val="clear" w:color="auto" w:fill="F2F7FB"/>
            <w:tcW w:w="2304" w:type="dxa"/>
          </w:tcPr>
          <w:p>
            <w:r>
              <w:rPr>
                <w:sz w:val="18"/>
              </w:rPr>
              <w:t>exercise_complete</w:t>
            </w:r>
          </w:p>
        </w:tc>
        <w:tc>
          <w:tcPr>
            <w:tcW w:type="dxa" w:w="2880"/>
            <w:shd w:val="clear" w:color="auto" w:fill="F2F7FB"/>
            <w:tcW w:w="1296" w:type="dxa"/>
          </w:tcPr>
          <w:p>
            <w:r>
              <w:rPr>
                <w:sz w:val="18"/>
              </w:rPr>
              <w:t>boolean</w:t>
            </w:r>
          </w:p>
        </w:tc>
        <w:tc>
          <w:tcPr>
            <w:tcW w:type="dxa" w:w="2880"/>
            <w:shd w:val="clear" w:color="auto" w:fill="F2F7FB"/>
            <w:tcW w:w="9072" w:type="dxa"/>
          </w:tcPr>
          <w:p>
            <w:r>
              <w:rPr>
                <w:sz w:val="18"/>
              </w:rPr>
              <w:t>True when all sets are done</w:t>
            </w:r>
          </w:p>
        </w:tc>
      </w:tr>
      <w:tr>
        <w:tc>
          <w:tcPr>
            <w:tcW w:type="dxa" w:w="2880"/>
            <w:shd w:val="clear" w:color="auto" w:fill="FFFFFF"/>
            <w:tcW w:w="2304" w:type="dxa"/>
          </w:tcPr>
          <w:p>
            <w:r>
              <w:rPr>
                <w:sz w:val="18"/>
              </w:rPr>
              <w:t>left_angle</w:t>
            </w:r>
          </w:p>
        </w:tc>
        <w:tc>
          <w:tcPr>
            <w:tcW w:type="dxa" w:w="2880"/>
            <w:shd w:val="clear" w:color="auto" w:fill="FFFFFF"/>
            <w:tcW w:w="1296" w:type="dxa"/>
          </w:tcPr>
          <w:p>
            <w:r>
              <w:rPr>
                <w:sz w:val="18"/>
              </w:rPr>
              <w:t>float</w:t>
            </w:r>
          </w:p>
        </w:tc>
        <w:tc>
          <w:tcPr>
            <w:tcW w:type="dxa" w:w="2880"/>
            <w:shd w:val="clear" w:color="auto" w:fill="FFFFFF"/>
            <w:tcW w:w="9072" w:type="dxa"/>
          </w:tcPr>
          <w:p>
            <w:r>
              <w:rPr>
                <w:sz w:val="18"/>
              </w:rPr>
              <w:t>Primary joint angle for the LEFT side (degrees)</w:t>
            </w:r>
          </w:p>
        </w:tc>
      </w:tr>
      <w:tr>
        <w:tc>
          <w:tcPr>
            <w:tcW w:type="dxa" w:w="2880"/>
            <w:shd w:val="clear" w:color="auto" w:fill="F2F7FB"/>
            <w:tcW w:w="2304" w:type="dxa"/>
          </w:tcPr>
          <w:p>
            <w:r>
              <w:rPr>
                <w:sz w:val="18"/>
              </w:rPr>
              <w:t>right_angle</w:t>
            </w:r>
          </w:p>
        </w:tc>
        <w:tc>
          <w:tcPr>
            <w:tcW w:type="dxa" w:w="2880"/>
            <w:shd w:val="clear" w:color="auto" w:fill="F2F7FB"/>
            <w:tcW w:w="1296" w:type="dxa"/>
          </w:tcPr>
          <w:p>
            <w:r>
              <w:rPr>
                <w:sz w:val="18"/>
              </w:rPr>
              <w:t>float</w:t>
            </w:r>
          </w:p>
        </w:tc>
        <w:tc>
          <w:tcPr>
            <w:tcW w:type="dxa" w:w="2880"/>
            <w:shd w:val="clear" w:color="auto" w:fill="F2F7FB"/>
            <w:tcW w:w="9072" w:type="dxa"/>
          </w:tcPr>
          <w:p>
            <w:r>
              <w:rPr>
                <w:sz w:val="18"/>
              </w:rPr>
              <w:t>Primary joint angle for the RIGHT side (degrees)</w:t>
            </w:r>
          </w:p>
        </w:tc>
      </w:tr>
      <w:tr>
        <w:tc>
          <w:tcPr>
            <w:tcW w:type="dxa" w:w="2880"/>
            <w:shd w:val="clear" w:color="auto" w:fill="FFFFFF"/>
            <w:tcW w:w="2304" w:type="dxa"/>
          </w:tcPr>
          <w:p>
            <w:r>
              <w:rPr>
                <w:sz w:val="18"/>
              </w:rPr>
              <w:t>is_valid_form</w:t>
            </w:r>
          </w:p>
        </w:tc>
        <w:tc>
          <w:tcPr>
            <w:tcW w:type="dxa" w:w="2880"/>
            <w:shd w:val="clear" w:color="auto" w:fill="FFFFFF"/>
            <w:tcW w:w="1296" w:type="dxa"/>
          </w:tcPr>
          <w:p>
            <w:r>
              <w:rPr>
                <w:sz w:val="18"/>
              </w:rPr>
              <w:t>boolean</w:t>
            </w:r>
          </w:p>
        </w:tc>
        <w:tc>
          <w:tcPr>
            <w:tcW w:type="dxa" w:w="2880"/>
            <w:shd w:val="clear" w:color="auto" w:fill="FFFFFF"/>
            <w:tcW w:w="9072" w:type="dxa"/>
          </w:tcPr>
          <w:p>
            <w:r>
              <w:rPr>
                <w:sz w:val="18"/>
              </w:rPr>
              <w:t>True when the active side has valid joint angles</w:t>
            </w:r>
          </w:p>
        </w:tc>
      </w:tr>
      <w:tr>
        <w:tc>
          <w:tcPr>
            <w:tcW w:type="dxa" w:w="2880"/>
            <w:shd w:val="clear" w:color="auto" w:fill="F2F7FB"/>
            <w:tcW w:w="2304" w:type="dxa"/>
          </w:tcPr>
          <w:p>
            <w:r>
              <w:rPr>
                <w:sz w:val="18"/>
              </w:rPr>
              <w:t>feedback</w:t>
            </w:r>
          </w:p>
        </w:tc>
        <w:tc>
          <w:tcPr>
            <w:tcW w:type="dxa" w:w="2880"/>
            <w:shd w:val="clear" w:color="auto" w:fill="F2F7FB"/>
            <w:tcW w:w="1296" w:type="dxa"/>
          </w:tcPr>
          <w:p>
            <w:r>
              <w:rPr>
                <w:sz w:val="18"/>
              </w:rPr>
              <w:t>string</w:t>
            </w:r>
          </w:p>
        </w:tc>
        <w:tc>
          <w:tcPr>
            <w:tcW w:type="dxa" w:w="2880"/>
            <w:shd w:val="clear" w:color="auto" w:fill="F2F7FB"/>
            <w:tcW w:w="9072" w:type="dxa"/>
          </w:tcPr>
          <w:p>
            <w:r>
              <w:rPr>
                <w:sz w:val="18"/>
              </w:rPr>
              <w:t>Highest-priority correction tip, or null if form is good</w:t>
            </w:r>
          </w:p>
        </w:tc>
      </w:tr>
      <w:tr>
        <w:tc>
          <w:tcPr>
            <w:tcW w:type="dxa" w:w="2880"/>
            <w:shd w:val="clear" w:color="auto" w:fill="FFFFFF"/>
            <w:tcW w:w="2304" w:type="dxa"/>
          </w:tcPr>
          <w:p>
            <w:r>
              <w:rPr>
                <w:sz w:val="18"/>
              </w:rPr>
              <w:t>active_side</w:t>
            </w:r>
          </w:p>
        </w:tc>
        <w:tc>
          <w:tcPr>
            <w:tcW w:type="dxa" w:w="2880"/>
            <w:shd w:val="clear" w:color="auto" w:fill="FFFFFF"/>
            <w:tcW w:w="1296" w:type="dxa"/>
          </w:tcPr>
          <w:p>
            <w:r>
              <w:rPr>
                <w:sz w:val="18"/>
              </w:rPr>
              <w:t>string</w:t>
            </w:r>
          </w:p>
        </w:tc>
        <w:tc>
          <w:tcPr>
            <w:tcW w:type="dxa" w:w="2880"/>
            <w:shd w:val="clear" w:color="auto" w:fill="FFFFFF"/>
            <w:tcW w:w="9072" w:type="dxa"/>
          </w:tcPr>
          <w:p>
            <w:r>
              <w:rPr>
                <w:sz w:val="18"/>
              </w:rPr>
              <w:t>left or right — whichever side has more reps</w:t>
            </w:r>
          </w:p>
        </w:tc>
      </w:tr>
      <w:tr>
        <w:tc>
          <w:tcPr>
            <w:tcW w:type="dxa" w:w="2880"/>
            <w:shd w:val="clear" w:color="auto" w:fill="F2F7FB"/>
            <w:tcW w:w="2304" w:type="dxa"/>
          </w:tcPr>
          <w:p>
            <w:r>
              <w:rPr>
                <w:sz w:val="18"/>
              </w:rPr>
              <w:t>rep_state</w:t>
            </w:r>
          </w:p>
        </w:tc>
        <w:tc>
          <w:tcPr>
            <w:tcW w:type="dxa" w:w="2880"/>
            <w:shd w:val="clear" w:color="auto" w:fill="F2F7FB"/>
            <w:tcW w:w="1296" w:type="dxa"/>
          </w:tcPr>
          <w:p>
            <w:r>
              <w:rPr>
                <w:sz w:val="18"/>
              </w:rPr>
              <w:t>string</w:t>
            </w:r>
          </w:p>
        </w:tc>
        <w:tc>
          <w:tcPr>
            <w:tcW w:type="dxa" w:w="2880"/>
            <w:shd w:val="clear" w:color="auto" w:fill="F2F7FB"/>
            <w:tcW w:w="9072" w:type="dxa"/>
          </w:tcPr>
          <w:p>
            <w:r>
              <w:rPr>
                <w:sz w:val="18"/>
              </w:rPr>
              <w:t>min | max | transition | idle</w:t>
            </w:r>
          </w:p>
        </w:tc>
      </w:tr>
      <w:tr>
        <w:tc>
          <w:tcPr>
            <w:tcW w:type="dxa" w:w="2880"/>
            <w:shd w:val="clear" w:color="auto" w:fill="FFFFFF"/>
            <w:tcW w:w="2304" w:type="dxa"/>
          </w:tcPr>
          <w:p>
            <w:r>
              <w:rPr>
                <w:sz w:val="18"/>
              </w:rPr>
              <w:t>errors</w:t>
            </w:r>
          </w:p>
        </w:tc>
        <w:tc>
          <w:tcPr>
            <w:tcW w:type="dxa" w:w="2880"/>
            <w:shd w:val="clear" w:color="auto" w:fill="FFFFFF"/>
            <w:tcW w:w="1296" w:type="dxa"/>
          </w:tcPr>
          <w:p>
            <w:r>
              <w:rPr>
                <w:sz w:val="18"/>
              </w:rPr>
              <w:t>array</w:t>
            </w:r>
          </w:p>
        </w:tc>
        <w:tc>
          <w:tcPr>
            <w:tcW w:type="dxa" w:w="2880"/>
            <w:shd w:val="clear" w:color="auto" w:fill="FFFFFF"/>
            <w:tcW w:w="9072" w:type="dxa"/>
          </w:tcPr>
          <w:p>
            <w:r>
              <w:rPr>
                <w:sz w:val="18"/>
              </w:rPr>
              <w:t>NEW — List of FrameErrorItem objects (see below)</w:t>
            </w:r>
          </w:p>
        </w:tc>
      </w:tr>
      <w:tr>
        <w:tc>
          <w:tcPr>
            <w:tcW w:type="dxa" w:w="2880"/>
            <w:shd w:val="clear" w:color="auto" w:fill="F2F7FB"/>
            <w:tcW w:w="2304" w:type="dxa"/>
          </w:tcPr>
          <w:p>
            <w:r>
              <w:rPr>
                <w:sz w:val="18"/>
              </w:rPr>
              <w:t>keypoints</w:t>
            </w:r>
          </w:p>
        </w:tc>
        <w:tc>
          <w:tcPr>
            <w:tcW w:type="dxa" w:w="2880"/>
            <w:shd w:val="clear" w:color="auto" w:fill="F2F7FB"/>
            <w:tcW w:w="1296" w:type="dxa"/>
          </w:tcPr>
          <w:p>
            <w:r>
              <w:rPr>
                <w:sz w:val="18"/>
              </w:rPr>
              <w:t>array</w:t>
            </w:r>
          </w:p>
        </w:tc>
        <w:tc>
          <w:tcPr>
            <w:tcW w:type="dxa" w:w="2880"/>
            <w:shd w:val="clear" w:color="auto" w:fill="F2F7FB"/>
            <w:tcW w:w="9072" w:type="dxa"/>
          </w:tcPr>
          <w:p>
            <w:r>
              <w:rPr>
                <w:sz w:val="18"/>
              </w:rPr>
              <w:t>17×3 array [[x,y,confidence], ...] or null if no person</w:t>
            </w:r>
          </w:p>
        </w:tc>
      </w:tr>
    </w:tbl>
    <w:p/>
    <w:p>
      <w:r>
        <w:t>FrameErrorItem — Error object inside the errors array: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W w:w="2160" w:type="dxa"/>
          </w:tcPr>
          <w:p>
            <w:r>
              <w:rPr>
                <w:b/>
                <w:color w:val="FFFFFF"/>
                <w:sz w:val="20"/>
              </w:rPr>
              <w:t>Field</w:t>
            </w:r>
          </w:p>
        </w:tc>
        <w:tc>
          <w:tcPr>
            <w:tcW w:type="dxa" w:w="2880"/>
            <w:shd w:val="clear" w:color="auto" w:fill="1F497D"/>
            <w:tcW w:w="1296" w:type="dxa"/>
          </w:tcPr>
          <w:p>
            <w:r>
              <w:rPr>
                <w:b/>
                <w:color w:val="FFFFFF"/>
                <w:sz w:val="20"/>
              </w:rPr>
              <w:t>Type</w:t>
            </w:r>
          </w:p>
        </w:tc>
        <w:tc>
          <w:tcPr>
            <w:tcW w:type="dxa" w:w="2880"/>
            <w:shd w:val="clear" w:color="auto" w:fill="1F497D"/>
            <w:tcW w:w="9288" w:type="dxa"/>
          </w:tcPr>
          <w:p>
            <w:r>
              <w:rPr>
                <w:b/>
                <w:color w:val="FFFFFF"/>
                <w:sz w:val="20"/>
              </w:rPr>
              <w:t>Description</w:t>
            </w:r>
          </w:p>
        </w:tc>
      </w:tr>
      <w:tr>
        <w:tc>
          <w:tcPr>
            <w:tcW w:type="dxa" w:w="2880"/>
            <w:shd w:val="clear" w:color="auto" w:fill="F2F7FB"/>
            <w:tcW w:w="2160" w:type="dxa"/>
          </w:tcPr>
          <w:p>
            <w:r>
              <w:rPr>
                <w:sz w:val="18"/>
              </w:rPr>
              <w:t>type</w:t>
            </w:r>
          </w:p>
        </w:tc>
        <w:tc>
          <w:tcPr>
            <w:tcW w:type="dxa" w:w="2880"/>
            <w:shd w:val="clear" w:color="auto" w:fill="F2F7FB"/>
            <w:tcW w:w="1296" w:type="dxa"/>
          </w:tcPr>
          <w:p>
            <w:r>
              <w:rPr>
                <w:sz w:val="18"/>
              </w:rPr>
              <w:t>string</w:t>
            </w:r>
          </w:p>
        </w:tc>
        <w:tc>
          <w:tcPr>
            <w:tcW w:type="dxa" w:w="2880"/>
            <w:shd w:val="clear" w:color="auto" w:fill="F2F7FB"/>
            <w:tcW w:w="9288" w:type="dxa"/>
          </w:tcPr>
          <w:p>
            <w:r>
              <w:rPr>
                <w:sz w:val="18"/>
              </w:rPr>
              <w:t>Error identifier e.g. insufficient_extension, leg_not_straight</w:t>
            </w:r>
          </w:p>
        </w:tc>
      </w:tr>
      <w:tr>
        <w:tc>
          <w:tcPr>
            <w:tcW w:type="dxa" w:w="2880"/>
            <w:shd w:val="clear" w:color="auto" w:fill="FFFFFF"/>
            <w:tcW w:w="2160" w:type="dxa"/>
          </w:tcPr>
          <w:p>
            <w:r>
              <w:rPr>
                <w:sz w:val="18"/>
              </w:rPr>
              <w:t>severity</w:t>
            </w:r>
          </w:p>
        </w:tc>
        <w:tc>
          <w:tcPr>
            <w:tcW w:type="dxa" w:w="2880"/>
            <w:shd w:val="clear" w:color="auto" w:fill="FFFFFF"/>
            <w:tcW w:w="1296" w:type="dxa"/>
          </w:tcPr>
          <w:p>
            <w:r>
              <w:rPr>
                <w:sz w:val="18"/>
              </w:rPr>
              <w:t>string</w:t>
            </w:r>
          </w:p>
        </w:tc>
        <w:tc>
          <w:tcPr>
            <w:tcW w:type="dxa" w:w="2880"/>
            <w:shd w:val="clear" w:color="auto" w:fill="FFFFFF"/>
            <w:tcW w:w="9288" w:type="dxa"/>
          </w:tcPr>
          <w:p>
            <w:r>
              <w:rPr>
                <w:sz w:val="18"/>
              </w:rPr>
              <w:t>high | medium | low</w:t>
            </w:r>
          </w:p>
        </w:tc>
      </w:tr>
      <w:tr>
        <w:tc>
          <w:tcPr>
            <w:tcW w:type="dxa" w:w="2880"/>
            <w:shd w:val="clear" w:color="auto" w:fill="F2F7FB"/>
            <w:tcW w:w="2160" w:type="dxa"/>
          </w:tcPr>
          <w:p>
            <w:r>
              <w:rPr>
                <w:sz w:val="18"/>
              </w:rPr>
              <w:t>recommendation</w:t>
            </w:r>
          </w:p>
        </w:tc>
        <w:tc>
          <w:tcPr>
            <w:tcW w:type="dxa" w:w="2880"/>
            <w:shd w:val="clear" w:color="auto" w:fill="F2F7FB"/>
            <w:tcW w:w="1296" w:type="dxa"/>
          </w:tcPr>
          <w:p>
            <w:r>
              <w:rPr>
                <w:sz w:val="18"/>
              </w:rPr>
              <w:t>string</w:t>
            </w:r>
          </w:p>
        </w:tc>
        <w:tc>
          <w:tcPr>
            <w:tcW w:type="dxa" w:w="2880"/>
            <w:shd w:val="clear" w:color="auto" w:fill="F2F7FB"/>
            <w:tcW w:w="9288" w:type="dxa"/>
          </w:tcPr>
          <w:p>
            <w:r>
              <w:rPr>
                <w:sz w:val="18"/>
              </w:rPr>
              <w:t>Voice/UI correction message e.g. 'Straighten your leg more'</w:t>
            </w:r>
          </w:p>
        </w:tc>
      </w:tr>
      <w:tr>
        <w:tc>
          <w:tcPr>
            <w:tcW w:type="dxa" w:w="2880"/>
            <w:shd w:val="clear" w:color="auto" w:fill="FFFFFF"/>
            <w:tcW w:w="2160" w:type="dxa"/>
          </w:tcPr>
          <w:p>
            <w:r>
              <w:rPr>
                <w:sz w:val="18"/>
              </w:rPr>
              <w:t>joint</w:t>
            </w:r>
          </w:p>
        </w:tc>
        <w:tc>
          <w:tcPr>
            <w:tcW w:type="dxa" w:w="2880"/>
            <w:shd w:val="clear" w:color="auto" w:fill="FFFFFF"/>
            <w:tcW w:w="1296" w:type="dxa"/>
          </w:tcPr>
          <w:p>
            <w:r>
              <w:rPr>
                <w:sz w:val="18"/>
              </w:rPr>
              <w:t>string</w:t>
            </w:r>
          </w:p>
        </w:tc>
        <w:tc>
          <w:tcPr>
            <w:tcW w:type="dxa" w:w="2880"/>
            <w:shd w:val="clear" w:color="auto" w:fill="FFFFFF"/>
            <w:tcW w:w="9288" w:type="dxa"/>
          </w:tcPr>
          <w:p>
            <w:r>
              <w:rPr>
                <w:sz w:val="18"/>
              </w:rPr>
              <w:t>Affected joint name e.g. knee, hip, shoulder, elbow</w:t>
            </w:r>
          </w:p>
        </w:tc>
      </w:tr>
      <w:tr>
        <w:tc>
          <w:tcPr>
            <w:tcW w:type="dxa" w:w="2880"/>
            <w:shd w:val="clear" w:color="auto" w:fill="F2F7FB"/>
            <w:tcW w:w="2160" w:type="dxa"/>
          </w:tcPr>
          <w:p>
            <w:r>
              <w:rPr>
                <w:sz w:val="18"/>
              </w:rPr>
              <w:t>current_value</w:t>
            </w:r>
          </w:p>
        </w:tc>
        <w:tc>
          <w:tcPr>
            <w:tcW w:type="dxa" w:w="2880"/>
            <w:shd w:val="clear" w:color="auto" w:fill="F2F7FB"/>
            <w:tcW w:w="1296" w:type="dxa"/>
          </w:tcPr>
          <w:p>
            <w:r>
              <w:rPr>
                <w:sz w:val="18"/>
              </w:rPr>
              <w:t>float</w:t>
            </w:r>
          </w:p>
        </w:tc>
        <w:tc>
          <w:tcPr>
            <w:tcW w:type="dxa" w:w="2880"/>
            <w:shd w:val="clear" w:color="auto" w:fill="F2F7FB"/>
            <w:tcW w:w="9288" w:type="dxa"/>
          </w:tcPr>
          <w:p>
            <w:r>
              <w:rPr>
                <w:sz w:val="18"/>
              </w:rPr>
              <w:t>Measured angle or duration that triggered this error</w:t>
            </w:r>
          </w:p>
        </w:tc>
      </w:tr>
    </w:tbl>
    <w:p/>
    <w:p>
      <w:r>
        <w:rPr>
          <w:b/>
          <w:color w:val="C05000"/>
        </w:rPr>
        <w:t xml:space="preserve">Note: </w:t>
      </w:r>
      <w:r>
        <w:rPr>
          <w:color w:val="444444"/>
          <w:sz w:val="18"/>
        </w:rPr>
        <w:t>Secondary joint bug fix: the errors list now correctly computes the secondary joint angle (e.g. knee-straightness during a straight-leg raise) from raw keypoints rather than reusing the primary joint angle. Previously 'leg_not_straight' would fire on every frame.</w:t>
      </w:r>
    </w:p>
    <w:p>
      <w:pPr>
        <w:pStyle w:val="Heading1"/>
      </w:pPr>
      <w:r>
        <w:t>5. WebSocket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W w:w="2592" w:type="dxa"/>
          </w:tcPr>
          <w:p>
            <w:r>
              <w:rPr>
                <w:b/>
                <w:color w:val="FFFFFF"/>
                <w:sz w:val="20"/>
              </w:rPr>
              <w:t>Endpoint</w:t>
            </w:r>
          </w:p>
        </w:tc>
        <w:tc>
          <w:tcPr>
            <w:tcW w:type="dxa" w:w="2880"/>
            <w:shd w:val="clear" w:color="auto" w:fill="1F497D"/>
            <w:tcW w:w="5040" w:type="dxa"/>
          </w:tcPr>
          <w:p>
            <w:r>
              <w:rPr>
                <w:b/>
                <w:color w:val="FFFFFF"/>
                <w:sz w:val="20"/>
              </w:rPr>
              <w:t>Description</w:t>
            </w:r>
          </w:p>
        </w:tc>
        <w:tc>
          <w:tcPr>
            <w:tcW w:type="dxa" w:w="2880"/>
            <w:shd w:val="clear" w:color="auto" w:fill="1F497D"/>
            <w:tcW w:w="5040" w:type="dxa"/>
          </w:tcPr>
          <w:p>
            <w:r>
              <w:rPr>
                <w:b/>
                <w:color w:val="FFFFFF"/>
                <w:sz w:val="20"/>
              </w:rPr>
              <w:t>Example</w:t>
            </w:r>
          </w:p>
        </w:tc>
      </w:tr>
      <w:tr>
        <w:tc>
          <w:tcPr>
            <w:tcW w:type="dxa" w:w="2880"/>
            <w:shd w:val="clear" w:color="auto" w:fill="F2F7FB"/>
            <w:tcW w:w="2592" w:type="dxa"/>
          </w:tcPr>
          <w:p>
            <w:r>
              <w:rPr>
                <w:sz w:val="18"/>
              </w:rPr>
              <w:t>/ws/{session_key}</w:t>
            </w:r>
          </w:p>
        </w:tc>
        <w:tc>
          <w:tcPr>
            <w:tcW w:type="dxa" w:w="2880"/>
            <w:shd w:val="clear" w:color="auto" w:fill="F2F7FB"/>
            <w:tcW w:w="5040" w:type="dxa"/>
          </w:tcPr>
          <w:p>
            <w:r>
              <w:rPr>
                <w:sz w:val="18"/>
              </w:rPr>
              <w:t>Real-time frame streaming — same logic as POST /process but over WebSocket</w:t>
            </w:r>
          </w:p>
        </w:tc>
        <w:tc>
          <w:tcPr>
            <w:tcW w:type="dxa" w:w="2880"/>
            <w:shd w:val="clear" w:color="auto" w:fill="F2F7FB"/>
            <w:tcW w:w="5040" w:type="dxa"/>
          </w:tcPr>
          <w:p>
            <w:r>
              <w:rPr>
                <w:sz w:val="18"/>
              </w:rPr>
              <w:t>ws://localhost:8000/ws/a3f9b1c2</w:t>
            </w:r>
          </w:p>
        </w:tc>
      </w:tr>
    </w:tbl>
    <w:p/>
    <w:p>
      <w:r>
        <w:t>Client → Server message types: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W w:w="1584" w:type="dxa"/>
          </w:tcPr>
          <w:p>
            <w:r>
              <w:rPr>
                <w:b/>
                <w:color w:val="FFFFFF"/>
                <w:sz w:val="20"/>
              </w:rPr>
              <w:t>type</w:t>
            </w:r>
          </w:p>
        </w:tc>
        <w:tc>
          <w:tcPr>
            <w:tcW w:type="dxa" w:w="2880"/>
            <w:shd w:val="clear" w:color="auto" w:fill="1F497D"/>
            <w:tcW w:w="5040" w:type="dxa"/>
          </w:tcPr>
          <w:p>
            <w:r>
              <w:rPr>
                <w:b/>
                <w:color w:val="FFFFFF"/>
                <w:sz w:val="20"/>
              </w:rPr>
              <w:t>Payload</w:t>
            </w:r>
          </w:p>
        </w:tc>
        <w:tc>
          <w:tcPr>
            <w:tcW w:type="dxa" w:w="2880"/>
            <w:shd w:val="clear" w:color="auto" w:fill="1F497D"/>
            <w:tcW w:w="6048" w:type="dxa"/>
          </w:tcPr>
          <w:p>
            <w:r>
              <w:rPr>
                <w:b/>
                <w:color w:val="FFFFFF"/>
                <w:sz w:val="20"/>
              </w:rPr>
              <w:t>Description</w:t>
            </w:r>
          </w:p>
        </w:tc>
      </w:tr>
      <w:tr>
        <w:tc>
          <w:tcPr>
            <w:tcW w:type="dxa" w:w="2880"/>
            <w:shd w:val="clear" w:color="auto" w:fill="F2F7FB"/>
            <w:tcW w:w="1584" w:type="dxa"/>
          </w:tcPr>
          <w:p>
            <w:r>
              <w:rPr>
                <w:sz w:val="18"/>
              </w:rPr>
              <w:t>frame</w:t>
            </w:r>
          </w:p>
        </w:tc>
        <w:tc>
          <w:tcPr>
            <w:tcW w:type="dxa" w:w="2880"/>
            <w:shd w:val="clear" w:color="auto" w:fill="F2F7FB"/>
            <w:tcW w:w="5040" w:type="dxa"/>
          </w:tcPr>
          <w:p>
            <w:r>
              <w:rPr>
                <w:sz w:val="18"/>
              </w:rPr>
              <w:t>{"type":"frame","data":"&lt;base64&gt;"}</w:t>
            </w:r>
          </w:p>
        </w:tc>
        <w:tc>
          <w:tcPr>
            <w:tcW w:type="dxa" w:w="2880"/>
            <w:shd w:val="clear" w:color="auto" w:fill="F2F7FB"/>
            <w:tcW w:w="6048" w:type="dxa"/>
          </w:tcPr>
          <w:p>
            <w:r>
              <w:rPr>
                <w:sz w:val="18"/>
              </w:rPr>
              <w:t>Send a camera frame for processing</w:t>
            </w:r>
          </w:p>
        </w:tc>
      </w:tr>
      <w:tr>
        <w:tc>
          <w:tcPr>
            <w:tcW w:type="dxa" w:w="2880"/>
            <w:shd w:val="clear" w:color="auto" w:fill="FFFFFF"/>
            <w:tcW w:w="1584" w:type="dxa"/>
          </w:tcPr>
          <w:p>
            <w:r>
              <w:rPr>
                <w:sz w:val="18"/>
              </w:rPr>
              <w:t>next_set</w:t>
            </w:r>
          </w:p>
        </w:tc>
        <w:tc>
          <w:tcPr>
            <w:tcW w:type="dxa" w:w="2880"/>
            <w:shd w:val="clear" w:color="auto" w:fill="FFFFFF"/>
            <w:tcW w:w="5040" w:type="dxa"/>
          </w:tcPr>
          <w:p>
            <w:r>
              <w:rPr>
                <w:sz w:val="18"/>
              </w:rPr>
              <w:t>{"type":"next_set"}</w:t>
            </w:r>
          </w:p>
        </w:tc>
        <w:tc>
          <w:tcPr>
            <w:tcW w:type="dxa" w:w="2880"/>
            <w:shd w:val="clear" w:color="auto" w:fill="FFFFFF"/>
            <w:tcW w:w="6048" w:type="dxa"/>
          </w:tcPr>
          <w:p>
            <w:r>
              <w:rPr>
                <w:sz w:val="18"/>
              </w:rPr>
              <w:t>Advance to the next set</w:t>
            </w:r>
          </w:p>
        </w:tc>
      </w:tr>
      <w:tr>
        <w:tc>
          <w:tcPr>
            <w:tcW w:type="dxa" w:w="2880"/>
            <w:shd w:val="clear" w:color="auto" w:fill="F2F7FB"/>
            <w:tcW w:w="1584" w:type="dxa"/>
          </w:tcPr>
          <w:p>
            <w:r>
              <w:rPr>
                <w:sz w:val="18"/>
              </w:rPr>
              <w:t>reset</w:t>
            </w:r>
          </w:p>
        </w:tc>
        <w:tc>
          <w:tcPr>
            <w:tcW w:type="dxa" w:w="2880"/>
            <w:shd w:val="clear" w:color="auto" w:fill="F2F7FB"/>
            <w:tcW w:w="5040" w:type="dxa"/>
          </w:tcPr>
          <w:p>
            <w:r>
              <w:rPr>
                <w:sz w:val="18"/>
              </w:rPr>
              <w:t>{"type":"reset"}</w:t>
            </w:r>
          </w:p>
        </w:tc>
        <w:tc>
          <w:tcPr>
            <w:tcW w:type="dxa" w:w="2880"/>
            <w:shd w:val="clear" w:color="auto" w:fill="F2F7FB"/>
            <w:tcW w:w="6048" w:type="dxa"/>
          </w:tcPr>
          <w:p>
            <w:r>
              <w:rPr>
                <w:sz w:val="18"/>
              </w:rPr>
              <w:t>Reset the session</w:t>
            </w:r>
          </w:p>
        </w:tc>
      </w:tr>
      <w:tr>
        <w:tc>
          <w:tcPr>
            <w:tcW w:type="dxa" w:w="2880"/>
            <w:shd w:val="clear" w:color="auto" w:fill="FFFFFF"/>
            <w:tcW w:w="1584" w:type="dxa"/>
          </w:tcPr>
          <w:p>
            <w:r>
              <w:rPr>
                <w:sz w:val="18"/>
              </w:rPr>
              <w:t>status</w:t>
            </w:r>
          </w:p>
        </w:tc>
        <w:tc>
          <w:tcPr>
            <w:tcW w:type="dxa" w:w="2880"/>
            <w:shd w:val="clear" w:color="auto" w:fill="FFFFFF"/>
            <w:tcW w:w="5040" w:type="dxa"/>
          </w:tcPr>
          <w:p>
            <w:r>
              <w:rPr>
                <w:sz w:val="18"/>
              </w:rPr>
              <w:t>{"type":"status"}</w:t>
            </w:r>
          </w:p>
        </w:tc>
        <w:tc>
          <w:tcPr>
            <w:tcW w:type="dxa" w:w="2880"/>
            <w:shd w:val="clear" w:color="auto" w:fill="FFFFFF"/>
            <w:tcW w:w="6048" w:type="dxa"/>
          </w:tcPr>
          <w:p>
            <w:r>
              <w:rPr>
                <w:sz w:val="18"/>
              </w:rPr>
              <w:t>Request current session status</w:t>
            </w:r>
          </w:p>
        </w:tc>
      </w:tr>
      <w:tr>
        <w:tc>
          <w:tcPr>
            <w:tcW w:type="dxa" w:w="2880"/>
            <w:shd w:val="clear" w:color="auto" w:fill="F2F7FB"/>
            <w:tcW w:w="1584" w:type="dxa"/>
          </w:tcPr>
          <w:p>
            <w:r>
              <w:rPr>
                <w:sz w:val="18"/>
              </w:rPr>
              <w:t>ping</w:t>
            </w:r>
          </w:p>
        </w:tc>
        <w:tc>
          <w:tcPr>
            <w:tcW w:type="dxa" w:w="2880"/>
            <w:shd w:val="clear" w:color="auto" w:fill="F2F7FB"/>
            <w:tcW w:w="5040" w:type="dxa"/>
          </w:tcPr>
          <w:p>
            <w:r>
              <w:rPr>
                <w:sz w:val="18"/>
              </w:rPr>
              <w:t>{"type":"ping"}</w:t>
            </w:r>
          </w:p>
        </w:tc>
        <w:tc>
          <w:tcPr>
            <w:tcW w:type="dxa" w:w="2880"/>
            <w:shd w:val="clear" w:color="auto" w:fill="F2F7FB"/>
            <w:tcW w:w="6048" w:type="dxa"/>
          </w:tcPr>
          <w:p>
            <w:r>
              <w:rPr>
                <w:sz w:val="18"/>
              </w:rPr>
              <w:t>Keepalive — server replies with pong</w:t>
            </w:r>
          </w:p>
        </w:tc>
      </w:tr>
    </w:tbl>
    <w:p/>
    <w:p>
      <w:r>
        <w:t>Server → Client (frame response): same fields as FrameProcessResponse above.</w:t>
      </w:r>
    </w:p>
    <w:p>
      <w:pPr>
        <w:pStyle w:val="Heading1"/>
      </w:pPr>
      <w:r>
        <w:t>6. HTTP Error Codes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W w:w="1007" w:type="dxa"/>
          </w:tcPr>
          <w:p>
            <w:r>
              <w:rPr>
                <w:b/>
                <w:color w:val="FFFFFF"/>
                <w:sz w:val="20"/>
              </w:rPr>
              <w:t>Code</w:t>
            </w:r>
          </w:p>
        </w:tc>
        <w:tc>
          <w:tcPr>
            <w:tcW w:type="dxa" w:w="2880"/>
            <w:shd w:val="clear" w:color="auto" w:fill="1F497D"/>
            <w:tcW w:w="2160" w:type="dxa"/>
          </w:tcPr>
          <w:p>
            <w:r>
              <w:rPr>
                <w:b/>
                <w:color w:val="FFFFFF"/>
                <w:sz w:val="20"/>
              </w:rPr>
              <w:t>Meaning</w:t>
            </w:r>
          </w:p>
        </w:tc>
        <w:tc>
          <w:tcPr>
            <w:tcW w:type="dxa" w:w="2880"/>
            <w:shd w:val="clear" w:color="auto" w:fill="1F497D"/>
            <w:tcW w:w="9504" w:type="dxa"/>
          </w:tcPr>
          <w:p>
            <w:r>
              <w:rPr>
                <w:b/>
                <w:color w:val="FFFFFF"/>
                <w:sz w:val="20"/>
              </w:rPr>
              <w:t>Common Cause</w:t>
            </w:r>
          </w:p>
        </w:tc>
      </w:tr>
      <w:tr>
        <w:tc>
          <w:tcPr>
            <w:tcW w:type="dxa" w:w="2880"/>
            <w:shd w:val="clear" w:color="auto" w:fill="F2F7FB"/>
            <w:tcW w:w="1007" w:type="dxa"/>
          </w:tcPr>
          <w:p>
            <w:r>
              <w:rPr>
                <w:sz w:val="18"/>
              </w:rPr>
              <w:t>200</w:t>
            </w:r>
          </w:p>
        </w:tc>
        <w:tc>
          <w:tcPr>
            <w:tcW w:type="dxa" w:w="2880"/>
            <w:shd w:val="clear" w:color="auto" w:fill="F2F7FB"/>
            <w:tcW w:w="2160" w:type="dxa"/>
          </w:tcPr>
          <w:p>
            <w:r>
              <w:rPr>
                <w:sz w:val="18"/>
              </w:rPr>
              <w:t>Success</w:t>
            </w:r>
          </w:p>
        </w:tc>
        <w:tc>
          <w:tcPr>
            <w:tcW w:type="dxa" w:w="2880"/>
            <w:shd w:val="clear" w:color="auto" w:fill="F2F7FB"/>
            <w:tcW w:w="9504" w:type="dxa"/>
          </w:tcPr>
          <w:p>
            <w:r>
              <w:rPr>
                <w:sz w:val="18"/>
              </w:rPr>
              <w:t>Request completed normally</w:t>
            </w:r>
          </w:p>
        </w:tc>
      </w:tr>
      <w:tr>
        <w:tc>
          <w:tcPr>
            <w:tcW w:type="dxa" w:w="2880"/>
            <w:shd w:val="clear" w:color="auto" w:fill="FFFFFF"/>
            <w:tcW w:w="1007" w:type="dxa"/>
          </w:tcPr>
          <w:p>
            <w:r>
              <w:rPr>
                <w:sz w:val="18"/>
              </w:rPr>
              <w:t>400</w:t>
            </w:r>
          </w:p>
        </w:tc>
        <w:tc>
          <w:tcPr>
            <w:tcW w:type="dxa" w:w="2880"/>
            <w:shd w:val="clear" w:color="auto" w:fill="FFFFFF"/>
            <w:tcW w:w="2160" w:type="dxa"/>
          </w:tcPr>
          <w:p>
            <w:r>
              <w:rPr>
                <w:sz w:val="18"/>
              </w:rPr>
              <w:t>Bad Request</w:t>
            </w:r>
          </w:p>
        </w:tc>
        <w:tc>
          <w:tcPr>
            <w:tcW w:type="dxa" w:w="2880"/>
            <w:shd w:val="clear" w:color="auto" w:fill="FFFFFF"/>
            <w:tcW w:w="9504" w:type="dxa"/>
          </w:tcPr>
          <w:p>
            <w:r>
              <w:rPr>
                <w:sz w:val="18"/>
              </w:rPr>
              <w:t>Invalid exercise_id format, or session_num not 1/2</w:t>
            </w:r>
          </w:p>
        </w:tc>
      </w:tr>
      <w:tr>
        <w:tc>
          <w:tcPr>
            <w:tcW w:type="dxa" w:w="2880"/>
            <w:shd w:val="clear" w:color="auto" w:fill="F2F7FB"/>
            <w:tcW w:w="1007" w:type="dxa"/>
          </w:tcPr>
          <w:p>
            <w:r>
              <w:rPr>
                <w:sz w:val="18"/>
              </w:rPr>
              <w:t>404</w:t>
            </w:r>
          </w:p>
        </w:tc>
        <w:tc>
          <w:tcPr>
            <w:tcW w:type="dxa" w:w="2880"/>
            <w:shd w:val="clear" w:color="auto" w:fill="F2F7FB"/>
            <w:tcW w:w="2160" w:type="dxa"/>
          </w:tcPr>
          <w:p>
            <w:r>
              <w:rPr>
                <w:sz w:val="18"/>
              </w:rPr>
              <w:t>Not Found</w:t>
            </w:r>
          </w:p>
        </w:tc>
        <w:tc>
          <w:tcPr>
            <w:tcW w:type="dxa" w:w="2880"/>
            <w:shd w:val="clear" w:color="auto" w:fill="F2F7FB"/>
            <w:tcW w:w="9504" w:type="dxa"/>
          </w:tcPr>
          <w:p>
            <w:r>
              <w:rPr>
                <w:sz w:val="18"/>
              </w:rPr>
              <w:t>exercise_id 01–16 not found, session_key expired</w:t>
            </w:r>
          </w:p>
        </w:tc>
      </w:tr>
      <w:tr>
        <w:tc>
          <w:tcPr>
            <w:tcW w:type="dxa" w:w="2880"/>
            <w:shd w:val="clear" w:color="auto" w:fill="FFFFFF"/>
            <w:tcW w:w="1007" w:type="dxa"/>
          </w:tcPr>
          <w:p>
            <w:r>
              <w:rPr>
                <w:sz w:val="18"/>
              </w:rPr>
              <w:t>422</w:t>
            </w:r>
          </w:p>
        </w:tc>
        <w:tc>
          <w:tcPr>
            <w:tcW w:type="dxa" w:w="2880"/>
            <w:shd w:val="clear" w:color="auto" w:fill="FFFFFF"/>
            <w:tcW w:w="2160" w:type="dxa"/>
          </w:tcPr>
          <w:p>
            <w:r>
              <w:rPr>
                <w:sz w:val="18"/>
              </w:rPr>
              <w:t>Validation Error</w:t>
            </w:r>
          </w:p>
        </w:tc>
        <w:tc>
          <w:tcPr>
            <w:tcW w:type="dxa" w:w="2880"/>
            <w:shd w:val="clear" w:color="auto" w:fill="FFFFFF"/>
            <w:tcW w:w="9504" w:type="dxa"/>
          </w:tcPr>
          <w:p>
            <w:r>
              <w:rPr>
                <w:sz w:val="18"/>
              </w:rPr>
              <w:t>Missing required field, wrong type</w:t>
            </w:r>
          </w:p>
        </w:tc>
      </w:tr>
      <w:tr>
        <w:tc>
          <w:tcPr>
            <w:tcW w:type="dxa" w:w="2880"/>
            <w:shd w:val="clear" w:color="auto" w:fill="F2F7FB"/>
            <w:tcW w:w="1007" w:type="dxa"/>
          </w:tcPr>
          <w:p>
            <w:r>
              <w:rPr>
                <w:sz w:val="18"/>
              </w:rPr>
              <w:t>503</w:t>
            </w:r>
          </w:p>
        </w:tc>
        <w:tc>
          <w:tcPr>
            <w:tcW w:type="dxa" w:w="2880"/>
            <w:shd w:val="clear" w:color="auto" w:fill="F2F7FB"/>
            <w:tcW w:w="2160" w:type="dxa"/>
          </w:tcPr>
          <w:p>
            <w:r>
              <w:rPr>
                <w:sz w:val="18"/>
              </w:rPr>
              <w:t>AI Model Not Ready</w:t>
            </w:r>
          </w:p>
        </w:tc>
        <w:tc>
          <w:tcPr>
            <w:tcW w:type="dxa" w:w="2880"/>
            <w:shd w:val="clear" w:color="auto" w:fill="F2F7FB"/>
            <w:tcW w:w="9504" w:type="dxa"/>
          </w:tcPr>
          <w:p>
            <w:r>
              <w:rPr>
                <w:sz w:val="18"/>
              </w:rPr>
              <w:t>Server still loading the YOLOv8 pose model at startup</w:t>
            </w:r>
          </w:p>
        </w:tc>
      </w:tr>
    </w:tbl>
    <w:p/>
    <w:p>
      <w:pPr>
        <w:pStyle w:val="Heading1"/>
      </w:pPr>
      <w:r>
        <w:t>7. Files Changed</w:t>
      </w:r>
    </w:p>
    <w:tbl>
      <w:tblPr>
        <w:tblStyle w:val="TableGrid"/>
        <w:tblW w:type="auto" w:w="0"/>
        <w:tblLook w:firstColumn="1" w:firstRow="1" w:lastColumn="0" w:lastRow="0" w:noHBand="0" w:noVBand="1" w:val="04A0"/>
      </w:tblPr>
      <w:tblGrid>
        <w:gridCol w:w="4320"/>
        <w:gridCol w:w="4320"/>
      </w:tblGrid>
      <w:tr>
        <w:tc>
          <w:tcPr>
            <w:tcW w:type="dxa" w:w="4320"/>
            <w:shd w:val="clear" w:color="auto" w:fill="1F497D"/>
            <w:tcW w:w="3600" w:type="dxa"/>
          </w:tcPr>
          <w:p>
            <w:r>
              <w:rPr>
                <w:b/>
                <w:color w:val="FFFFFF"/>
                <w:sz w:val="20"/>
              </w:rPr>
              <w:t>File</w:t>
            </w:r>
          </w:p>
        </w:tc>
        <w:tc>
          <w:tcPr>
            <w:tcW w:type="dxa" w:w="4320"/>
            <w:shd w:val="clear" w:color="auto" w:fill="1F497D"/>
            <w:tcW w:w="9072" w:type="dxa"/>
          </w:tcPr>
          <w:p>
            <w:r>
              <w:rPr>
                <w:b/>
                <w:color w:val="FFFFFF"/>
                <w:sz w:val="20"/>
              </w:rPr>
              <w:t>Change Summary</w:t>
            </w:r>
          </w:p>
        </w:tc>
      </w:tr>
      <w:tr>
        <w:tc>
          <w:tcPr>
            <w:tcW w:type="dxa" w:w="4320"/>
            <w:shd w:val="clear" w:color="auto" w:fill="F2F7FB"/>
            <w:tcW w:w="3600" w:type="dxa"/>
          </w:tcPr>
          <w:p>
            <w:r>
              <w:rPr>
                <w:sz w:val="18"/>
              </w:rPr>
              <w:t>app/config.py</w:t>
            </w:r>
          </w:p>
        </w:tc>
        <w:tc>
          <w:tcPr>
            <w:tcW w:type="dxa" w:w="4320"/>
            <w:shd w:val="clear" w:color="auto" w:fill="F2F7FB"/>
            <w:tcW w:w="9072" w:type="dxa"/>
          </w:tcPr>
          <w:p>
            <w:r>
              <w:rPr>
                <w:sz w:val="18"/>
              </w:rPr>
              <w:t>All 16 exercise IDs now map to unique keys (suffixed _s1 / _s2). Session 1 = IDs 01–04, 09–12. Session 2 = IDs 05–08, 13–16.</w:t>
            </w:r>
          </w:p>
        </w:tc>
      </w:tr>
      <w:tr>
        <w:tc>
          <w:tcPr>
            <w:tcW w:type="dxa" w:w="4320"/>
            <w:shd w:val="clear" w:color="auto" w:fill="FFFFFF"/>
            <w:tcW w:w="3600" w:type="dxa"/>
          </w:tcPr>
          <w:p>
            <w:r>
              <w:rPr>
                <w:sz w:val="18"/>
              </w:rPr>
              <w:t>app/core/exercise_validator.py</w:t>
            </w:r>
          </w:p>
        </w:tc>
        <w:tc>
          <w:tcPr>
            <w:tcW w:type="dxa" w:w="4320"/>
            <w:shd w:val="clear" w:color="auto" w:fill="FFFFFF"/>
            <w:tcW w:w="9072" w:type="dxa"/>
          </w:tcPr>
          <w:p>
            <w:r>
              <w:rPr>
                <w:sz w:val="18"/>
              </w:rPr>
              <w:t>EXERCISE_RULES expanded from 8 to 16 entries with anatomically correct angle ranges and inline comments explaining the geometry for each exercise.</w:t>
            </w:r>
          </w:p>
        </w:tc>
      </w:tr>
      <w:tr>
        <w:tc>
          <w:tcPr>
            <w:tcW w:type="dxa" w:w="4320"/>
            <w:shd w:val="clear" w:color="auto" w:fill="F2F7FB"/>
            <w:tcW w:w="3600" w:type="dxa"/>
          </w:tcPr>
          <w:p>
            <w:r>
              <w:rPr>
                <w:sz w:val="18"/>
              </w:rPr>
              <w:t>app/core/exercise_rules.py</w:t>
            </w:r>
          </w:p>
        </w:tc>
        <w:tc>
          <w:tcPr>
            <w:tcW w:type="dxa" w:w="4320"/>
            <w:shd w:val="clear" w:color="auto" w:fill="F2F7FB"/>
            <w:tcW w:w="9072" w:type="dxa"/>
          </w:tcPr>
          <w:p>
            <w:r>
              <w:rPr>
                <w:sz w:val="18"/>
              </w:rPr>
              <w:t>EXERCISE_CAMERA_CONFIG, EXERCISE_INSTRUCTIONS, and ERROR_RULES all expanded from 8 to 16 entries. Camera landmarks corrected. Error conditions rewritten to match the corrected angle ranges (especially lift_extended_leg_supine).</w:t>
            </w:r>
          </w:p>
        </w:tc>
      </w:tr>
      <w:tr>
        <w:tc>
          <w:tcPr>
            <w:tcW w:type="dxa" w:w="4320"/>
            <w:shd w:val="clear" w:color="auto" w:fill="FFFFFF"/>
            <w:tcW w:w="3600" w:type="dxa"/>
          </w:tcPr>
          <w:p>
            <w:r>
              <w:rPr>
                <w:sz w:val="18"/>
              </w:rPr>
              <w:t>app/models/session.py</w:t>
            </w:r>
          </w:p>
        </w:tc>
        <w:tc>
          <w:tcPr>
            <w:tcW w:type="dxa" w:w="4320"/>
            <w:shd w:val="clear" w:color="auto" w:fill="FFFFFF"/>
            <w:tcW w:w="9072" w:type="dxa"/>
          </w:tcPr>
          <w:p>
            <w:r>
              <w:rPr>
                <w:sz w:val="18"/>
              </w:rPr>
              <w:t>Added session_number attribute. Added exercise_key and session_number to to_dict().</w:t>
            </w:r>
          </w:p>
        </w:tc>
      </w:tr>
      <w:tr>
        <w:tc>
          <w:tcPr>
            <w:tcW w:type="dxa" w:w="4320"/>
            <w:shd w:val="clear" w:color="auto" w:fill="F2F7FB"/>
            <w:tcW w:w="3600" w:type="dxa"/>
          </w:tcPr>
          <w:p>
            <w:r>
              <w:rPr>
                <w:sz w:val="18"/>
              </w:rPr>
              <w:t>app/models/schemas.py</w:t>
            </w:r>
          </w:p>
        </w:tc>
        <w:tc>
          <w:tcPr>
            <w:tcW w:type="dxa" w:w="4320"/>
            <w:shd w:val="clear" w:color="auto" w:fill="F2F7FB"/>
            <w:tcW w:w="9072" w:type="dxa"/>
          </w:tcPr>
          <w:p>
            <w:r>
              <w:rPr>
                <w:sz w:val="18"/>
              </w:rPr>
              <w:t>SessionStatusResponse: added exercise_key, session_number. FrameProcessResponse: added exercise_key, session_number, errors (List[FrameErrorItem]). New FrameErrorItem model.</w:t>
            </w:r>
          </w:p>
        </w:tc>
      </w:tr>
      <w:tr>
        <w:tc>
          <w:tcPr>
            <w:tcW w:type="dxa" w:w="4320"/>
            <w:shd w:val="clear" w:color="auto" w:fill="FFFFFF"/>
            <w:tcW w:w="3600" w:type="dxa"/>
          </w:tcPr>
          <w:p>
            <w:r>
              <w:rPr>
                <w:sz w:val="18"/>
              </w:rPr>
              <w:t>app/services/pose_service.py</w:t>
            </w:r>
          </w:p>
        </w:tc>
        <w:tc>
          <w:tcPr>
            <w:tcW w:type="dxa" w:w="4320"/>
            <w:shd w:val="clear" w:color="auto" w:fill="FFFFFF"/>
            <w:tcW w:w="9072" w:type="dxa"/>
          </w:tcPr>
          <w:p>
            <w:r>
              <w:rPr>
                <w:sz w:val="18"/>
              </w:rPr>
              <w:t>New _build_joint_angles() helper correctly computes both primary and secondary joint angles from raw keypoints. Fixes the bug where the secondary angle check used the primary angle value. errors list serialised and returned in raw result.</w:t>
            </w:r>
          </w:p>
        </w:tc>
      </w:tr>
      <w:tr>
        <w:tc>
          <w:tcPr>
            <w:tcW w:type="dxa" w:w="4320"/>
            <w:shd w:val="clear" w:color="auto" w:fill="F2F7FB"/>
            <w:tcW w:w="3600" w:type="dxa"/>
          </w:tcPr>
          <w:p>
            <w:r>
              <w:rPr>
                <w:sz w:val="18"/>
              </w:rPr>
              <w:t>app/services/frame_service.py</w:t>
            </w:r>
          </w:p>
        </w:tc>
        <w:tc>
          <w:tcPr>
            <w:tcW w:type="dxa" w:w="4320"/>
            <w:shd w:val="clear" w:color="auto" w:fill="F2F7FB"/>
            <w:tcW w:w="9072" w:type="dxa"/>
          </w:tcPr>
          <w:p>
            <w:r>
              <w:rPr>
                <w:sz w:val="18"/>
              </w:rPr>
              <w:t>Passes exercise_key, session_number, and errors into the frame response dict.</w:t>
            </w:r>
          </w:p>
        </w:tc>
      </w:tr>
      <w:tr>
        <w:tc>
          <w:tcPr>
            <w:tcW w:type="dxa" w:w="4320"/>
            <w:shd w:val="clear" w:color="auto" w:fill="FFFFFF"/>
            <w:tcW w:w="3600" w:type="dxa"/>
          </w:tcPr>
          <w:p>
            <w:r>
              <w:rPr>
                <w:sz w:val="18"/>
              </w:rPr>
              <w:t>app/routers/exercises.py</w:t>
            </w:r>
          </w:p>
        </w:tc>
        <w:tc>
          <w:tcPr>
            <w:tcW w:type="dxa" w:w="4320"/>
            <w:shd w:val="clear" w:color="auto" w:fill="FFFFFF"/>
            <w:tcW w:w="9072" w:type="dxa"/>
          </w:tcPr>
          <w:p>
            <w:r>
              <w:rPr>
                <w:sz w:val="18"/>
              </w:rPr>
              <w:t>Added GET /exercises/session/{n} and GET /exercises/session/{n}/category/{cat}. Category map extended with 'lower' and 'upper' aliases.</w:t>
            </w:r>
          </w:p>
        </w:tc>
      </w:tr>
      <w:tr>
        <w:tc>
          <w:tcPr>
            <w:tcW w:type="dxa" w:w="4320"/>
            <w:shd w:val="clear" w:color="auto" w:fill="F2F7FB"/>
            <w:tcW w:w="3600" w:type="dxa"/>
          </w:tcPr>
          <w:p>
            <w:r>
              <w:rPr>
                <w:sz w:val="18"/>
              </w:rPr>
              <w:t>complete_system.py</w:t>
            </w:r>
          </w:p>
        </w:tc>
        <w:tc>
          <w:tcPr>
            <w:tcW w:type="dxa" w:w="4320"/>
            <w:shd w:val="clear" w:color="auto" w:fill="F2F7FB"/>
            <w:tcW w:w="9072" w:type="dxa"/>
          </w:tcPr>
          <w:p>
            <w:r>
              <w:rPr>
                <w:sz w:val="18"/>
              </w:rPr>
              <w:t>Fixed imports: EXERCISE_RULES from exercise_validator, SKELETON_CONNECTIONS/LANDMARK_NAMES from constants. Fixed joint_angles bug in process_frame() — same fix as pose_service.py.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